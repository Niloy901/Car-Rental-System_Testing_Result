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7BDF" w14:textId="1203A0F8" w:rsidR="008A7F5F" w:rsidRPr="004A6923" w:rsidRDefault="004A6923" w:rsidP="004A692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  </w:t>
      </w:r>
      <w:r w:rsidR="00000000" w:rsidRPr="004A6923">
        <w:rPr>
          <w:rFonts w:ascii="Times New Roman" w:hAnsi="Times New Roman" w:cs="Times New Roman"/>
          <w:sz w:val="36"/>
          <w:szCs w:val="36"/>
        </w:rPr>
        <w:t>Manual Test Cases – Car Rental System</w:t>
      </w:r>
    </w:p>
    <w:p w14:paraId="0FBAF7D3" w14:textId="77777777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  <w:b/>
        </w:rPr>
        <w:t xml:space="preserve">Project: </w:t>
      </w:r>
      <w:r w:rsidRPr="004A6923">
        <w:rPr>
          <w:rFonts w:ascii="Times New Roman" w:hAnsi="Times New Roman" w:cs="Times New Roman"/>
        </w:rPr>
        <w:t>Car Rental System (Java Console Application)</w:t>
      </w:r>
      <w:r w:rsidRPr="004A6923">
        <w:rPr>
          <w:rFonts w:ascii="Times New Roman" w:hAnsi="Times New Roman" w:cs="Times New Roman"/>
        </w:rPr>
        <w:br/>
      </w:r>
      <w:r w:rsidRPr="004A6923">
        <w:rPr>
          <w:rFonts w:ascii="Times New Roman" w:hAnsi="Times New Roman" w:cs="Times New Roman"/>
          <w:b/>
        </w:rPr>
        <w:t xml:space="preserve">Prepared by: </w:t>
      </w:r>
      <w:r w:rsidRPr="004A6923">
        <w:rPr>
          <w:rFonts w:ascii="Times New Roman" w:hAnsi="Times New Roman" w:cs="Times New Roman"/>
        </w:rPr>
        <w:t>Masuduzzaman Niloy</w:t>
      </w:r>
      <w:r w:rsidRPr="004A6923">
        <w:rPr>
          <w:rFonts w:ascii="Times New Roman" w:hAnsi="Times New Roman" w:cs="Times New Roman"/>
        </w:rPr>
        <w:br/>
      </w:r>
      <w:r w:rsidRPr="004A6923">
        <w:rPr>
          <w:rFonts w:ascii="Times New Roman" w:hAnsi="Times New Roman" w:cs="Times New Roman"/>
          <w:b/>
        </w:rPr>
        <w:t xml:space="preserve">Coverage: </w:t>
      </w:r>
      <w:r w:rsidRPr="004A6923">
        <w:rPr>
          <w:rFonts w:ascii="Times New Roman" w:hAnsi="Times New Roman" w:cs="Times New Roman"/>
        </w:rPr>
        <w:t>Booking, billing calculations, return workflow, edge cases, invalid inputs, and end-to-end scenarios.</w:t>
      </w:r>
    </w:p>
    <w:p w14:paraId="12C21D04" w14:textId="25C4BA96" w:rsidR="008A7F5F" w:rsidRPr="004A6923" w:rsidRDefault="004A6923" w:rsidP="004A69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00000" w:rsidRPr="004A6923">
        <w:rPr>
          <w:rFonts w:ascii="Times New Roman" w:hAnsi="Times New Roman" w:cs="Times New Roman"/>
          <w:b/>
          <w:bCs/>
          <w:sz w:val="28"/>
          <w:szCs w:val="28"/>
        </w:rPr>
        <w:t>Test Summary</w:t>
      </w:r>
    </w:p>
    <w:p w14:paraId="3BDFE13E" w14:textId="77777777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Total test cases: 29</w:t>
      </w:r>
      <w:r w:rsidRPr="004A6923">
        <w:rPr>
          <w:rFonts w:ascii="Times New Roman" w:hAnsi="Times New Roman" w:cs="Times New Roman"/>
        </w:rPr>
        <w:br/>
        <w:t>Priority coverage: Critical, High, and Medium</w:t>
      </w:r>
      <w:r w:rsidRPr="004A6923">
        <w:rPr>
          <w:rFonts w:ascii="Times New Roman" w:hAnsi="Times New Roman" w:cs="Times New Roman"/>
        </w:rPr>
        <w:br/>
        <w:t>Test types: Positive, Negative, Functional, Billing, Edge Case, Invalid Input, and End-to-End</w:t>
      </w:r>
    </w:p>
    <w:p w14:paraId="5B4C67CC" w14:textId="77777777" w:rsidR="004A6923" w:rsidRDefault="00000000" w:rsidP="004A6923">
      <w:pPr>
        <w:rPr>
          <w:rFonts w:ascii="Times New Roman" w:hAnsi="Times New Roman" w:cs="Times New Roman"/>
          <w:sz w:val="24"/>
          <w:szCs w:val="24"/>
        </w:rPr>
      </w:pPr>
      <w:r w:rsidRPr="004A6923">
        <w:rPr>
          <w:rFonts w:ascii="Times New Roman" w:hAnsi="Times New Roman" w:cs="Times New Roman"/>
          <w:sz w:val="24"/>
          <w:szCs w:val="24"/>
        </w:rPr>
        <w:t>Detailed Test Cases</w:t>
      </w:r>
    </w:p>
    <w:p w14:paraId="679EB03B" w14:textId="1D36D23B" w:rsidR="008A7F5F" w:rsidRPr="004A6923" w:rsidRDefault="00000000" w:rsidP="004A6923">
      <w:pPr>
        <w:rPr>
          <w:rFonts w:ascii="Times New Roman" w:hAnsi="Times New Roman" w:cs="Times New Roman"/>
          <w:sz w:val="28"/>
          <w:szCs w:val="28"/>
        </w:rPr>
      </w:pPr>
      <w:r w:rsidRPr="004A6923">
        <w:rPr>
          <w:rFonts w:ascii="Times New Roman" w:hAnsi="Times New Roman" w:cs="Times New Roman"/>
          <w:sz w:val="24"/>
          <w:szCs w:val="24"/>
        </w:rPr>
        <w:t>TC-MENU-01: Verify main menu displays correctly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36C54137" w14:textId="77777777">
        <w:tc>
          <w:tcPr>
            <w:tcW w:w="4320" w:type="dxa"/>
          </w:tcPr>
          <w:p w14:paraId="4DDBA7D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7EC3C0B8" w14:textId="5B2BE218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TC-MENU-01</w:t>
            </w:r>
          </w:p>
        </w:tc>
      </w:tr>
      <w:tr w:rsidR="008A7F5F" w:rsidRPr="004A6923" w14:paraId="71211477" w14:textId="77777777">
        <w:tc>
          <w:tcPr>
            <w:tcW w:w="4320" w:type="dxa"/>
          </w:tcPr>
          <w:p w14:paraId="4863A3E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31930B3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main menu displays correctly</w:t>
            </w:r>
          </w:p>
        </w:tc>
      </w:tr>
      <w:tr w:rsidR="008A7F5F" w:rsidRPr="004A6923" w14:paraId="68EF424D" w14:textId="77777777">
        <w:tc>
          <w:tcPr>
            <w:tcW w:w="4320" w:type="dxa"/>
          </w:tcPr>
          <w:p w14:paraId="1D1B05E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30BD4AE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Functional</w:t>
            </w:r>
          </w:p>
        </w:tc>
      </w:tr>
      <w:tr w:rsidR="008A7F5F" w:rsidRPr="004A6923" w14:paraId="6B917CEC" w14:textId="77777777">
        <w:tc>
          <w:tcPr>
            <w:tcW w:w="4320" w:type="dxa"/>
          </w:tcPr>
          <w:p w14:paraId="3DCF81A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5CACC86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21913B97" w14:textId="77777777">
        <w:tc>
          <w:tcPr>
            <w:tcW w:w="4320" w:type="dxa"/>
          </w:tcPr>
          <w:p w14:paraId="4772519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07B0B80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Application started</w:t>
            </w:r>
          </w:p>
        </w:tc>
      </w:tr>
      <w:tr w:rsidR="008A7F5F" w:rsidRPr="004A6923" w14:paraId="1CA30657" w14:textId="77777777">
        <w:tc>
          <w:tcPr>
            <w:tcW w:w="4320" w:type="dxa"/>
          </w:tcPr>
          <w:p w14:paraId="5BA7CF2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4FC3911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N/A</w:t>
            </w:r>
          </w:p>
        </w:tc>
      </w:tr>
      <w:tr w:rsidR="008A7F5F" w:rsidRPr="004A6923" w14:paraId="730181E9" w14:textId="77777777">
        <w:tc>
          <w:tcPr>
            <w:tcW w:w="4320" w:type="dxa"/>
          </w:tcPr>
          <w:p w14:paraId="3536F44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1846E66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Run the application.</w:t>
            </w:r>
            <w:r w:rsidRPr="004A6923">
              <w:rPr>
                <w:rFonts w:ascii="Times New Roman" w:hAnsi="Times New Roman" w:cs="Times New Roman"/>
              </w:rPr>
              <w:br/>
              <w:t>2. Observe the main menu.</w:t>
            </w:r>
          </w:p>
        </w:tc>
      </w:tr>
      <w:tr w:rsidR="008A7F5F" w:rsidRPr="004A6923" w14:paraId="5C4208CF" w14:textId="77777777">
        <w:tc>
          <w:tcPr>
            <w:tcW w:w="4320" w:type="dxa"/>
          </w:tcPr>
          <w:p w14:paraId="1BE1C3F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3F27284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Menu displays options: Rent a Car, Return a Car, and Exit.</w:t>
            </w:r>
          </w:p>
        </w:tc>
      </w:tr>
      <w:tr w:rsidR="008A7F5F" w:rsidRPr="004A6923" w14:paraId="3C7E9522" w14:textId="77777777">
        <w:tc>
          <w:tcPr>
            <w:tcW w:w="4320" w:type="dxa"/>
          </w:tcPr>
          <w:p w14:paraId="6C58CA2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255156E0" w14:textId="1AF72C3F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Menu displays options: Rent a Car, Return a Car, and Exit.</w:t>
            </w:r>
          </w:p>
        </w:tc>
      </w:tr>
      <w:tr w:rsidR="008A7F5F" w:rsidRPr="004A6923" w14:paraId="114A8B56" w14:textId="77777777">
        <w:tc>
          <w:tcPr>
            <w:tcW w:w="4320" w:type="dxa"/>
          </w:tcPr>
          <w:p w14:paraId="5F2C174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3987295C" w14:textId="495BFA7C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3D01EB5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1236F600" w14:textId="25F67ECE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TC-MENU-02: Select Rent a Car with valid menu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30E4D9FB" w14:textId="77777777">
        <w:tc>
          <w:tcPr>
            <w:tcW w:w="4320" w:type="dxa"/>
          </w:tcPr>
          <w:p w14:paraId="6188155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CA8C045" w14:textId="68A53BDD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TC-MENU-02</w:t>
            </w:r>
          </w:p>
        </w:tc>
      </w:tr>
      <w:tr w:rsidR="008A7F5F" w:rsidRPr="004A6923" w14:paraId="24DB5216" w14:textId="77777777">
        <w:tc>
          <w:tcPr>
            <w:tcW w:w="4320" w:type="dxa"/>
          </w:tcPr>
          <w:p w14:paraId="568B2D8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345E687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 Rent a Car with valid menu option</w:t>
            </w:r>
          </w:p>
        </w:tc>
      </w:tr>
      <w:tr w:rsidR="008A7F5F" w:rsidRPr="004A6923" w14:paraId="5FA55FA3" w14:textId="77777777">
        <w:tc>
          <w:tcPr>
            <w:tcW w:w="4320" w:type="dxa"/>
          </w:tcPr>
          <w:p w14:paraId="0CE8E53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5DAD626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502F4C7B" w14:textId="77777777">
        <w:tc>
          <w:tcPr>
            <w:tcW w:w="4320" w:type="dxa"/>
          </w:tcPr>
          <w:p w14:paraId="6652D5F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12E7583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3F6ADA17" w14:textId="77777777">
        <w:tc>
          <w:tcPr>
            <w:tcW w:w="4320" w:type="dxa"/>
          </w:tcPr>
          <w:p w14:paraId="4195EE1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2FDCA9C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Main menu displayed</w:t>
            </w:r>
          </w:p>
        </w:tc>
      </w:tr>
      <w:tr w:rsidR="008A7F5F" w:rsidRPr="004A6923" w14:paraId="35286116" w14:textId="77777777">
        <w:tc>
          <w:tcPr>
            <w:tcW w:w="4320" w:type="dxa"/>
          </w:tcPr>
          <w:p w14:paraId="013D7C2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ED1795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</w:t>
            </w:r>
          </w:p>
        </w:tc>
      </w:tr>
      <w:tr w:rsidR="008A7F5F" w:rsidRPr="004A6923" w14:paraId="2061F100" w14:textId="77777777">
        <w:tc>
          <w:tcPr>
            <w:tcW w:w="4320" w:type="dxa"/>
          </w:tcPr>
          <w:p w14:paraId="6921589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3F50F8B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1.</w:t>
            </w:r>
            <w:r w:rsidRPr="004A6923">
              <w:rPr>
                <w:rFonts w:ascii="Times New Roman" w:hAnsi="Times New Roman" w:cs="Times New Roman"/>
              </w:rPr>
              <w:br/>
              <w:t>2. Press Enter.</w:t>
            </w:r>
          </w:p>
        </w:tc>
      </w:tr>
      <w:tr w:rsidR="008A7F5F" w:rsidRPr="004A6923" w14:paraId="1B720B5E" w14:textId="77777777">
        <w:tc>
          <w:tcPr>
            <w:tcW w:w="4320" w:type="dxa"/>
          </w:tcPr>
          <w:p w14:paraId="68675E2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6093A6C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 a Car flow opens and asks for customer name.</w:t>
            </w:r>
          </w:p>
        </w:tc>
      </w:tr>
      <w:tr w:rsidR="008A7F5F" w:rsidRPr="004A6923" w14:paraId="2367BCE7" w14:textId="77777777">
        <w:tc>
          <w:tcPr>
            <w:tcW w:w="4320" w:type="dxa"/>
          </w:tcPr>
          <w:p w14:paraId="012ADE4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649E2E6B" w14:textId="6489184B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 a Car flow opens and asks for customer name.</w:t>
            </w:r>
          </w:p>
        </w:tc>
      </w:tr>
      <w:tr w:rsidR="008A7F5F" w:rsidRPr="004A6923" w14:paraId="7D94025C" w14:textId="77777777">
        <w:tc>
          <w:tcPr>
            <w:tcW w:w="4320" w:type="dxa"/>
          </w:tcPr>
          <w:p w14:paraId="5DC6BCC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2C45672D" w14:textId="305A5262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22B7B88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492EF0D7" w14:textId="141738EB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lastRenderedPageBreak/>
        <w:t>TC-MENU-03: Select Return a Car with valid menu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134198AD" w14:textId="77777777">
        <w:tc>
          <w:tcPr>
            <w:tcW w:w="4320" w:type="dxa"/>
          </w:tcPr>
          <w:p w14:paraId="28DA392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6D061B7" w14:textId="766E3D06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TC-MENU-03</w:t>
            </w:r>
          </w:p>
        </w:tc>
      </w:tr>
      <w:tr w:rsidR="008A7F5F" w:rsidRPr="004A6923" w14:paraId="259825FE" w14:textId="77777777">
        <w:tc>
          <w:tcPr>
            <w:tcW w:w="4320" w:type="dxa"/>
          </w:tcPr>
          <w:p w14:paraId="568AED9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2ACA151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 Return a Car with valid menu option</w:t>
            </w:r>
          </w:p>
        </w:tc>
      </w:tr>
      <w:tr w:rsidR="008A7F5F" w:rsidRPr="004A6923" w14:paraId="5F9F6746" w14:textId="77777777">
        <w:tc>
          <w:tcPr>
            <w:tcW w:w="4320" w:type="dxa"/>
          </w:tcPr>
          <w:p w14:paraId="58F646C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7B073C4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27599AFE" w14:textId="77777777">
        <w:tc>
          <w:tcPr>
            <w:tcW w:w="4320" w:type="dxa"/>
          </w:tcPr>
          <w:p w14:paraId="0149C45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05FF1F1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4CB859E3" w14:textId="77777777">
        <w:tc>
          <w:tcPr>
            <w:tcW w:w="4320" w:type="dxa"/>
          </w:tcPr>
          <w:p w14:paraId="339BC02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7926488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Main menu displayed</w:t>
            </w:r>
          </w:p>
        </w:tc>
      </w:tr>
      <w:tr w:rsidR="008A7F5F" w:rsidRPr="004A6923" w14:paraId="432E12AE" w14:textId="77777777">
        <w:tc>
          <w:tcPr>
            <w:tcW w:w="4320" w:type="dxa"/>
          </w:tcPr>
          <w:p w14:paraId="575D339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D91887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2</w:t>
            </w:r>
          </w:p>
        </w:tc>
      </w:tr>
      <w:tr w:rsidR="008A7F5F" w:rsidRPr="004A6923" w14:paraId="7EEEC7D6" w14:textId="77777777">
        <w:tc>
          <w:tcPr>
            <w:tcW w:w="4320" w:type="dxa"/>
          </w:tcPr>
          <w:p w14:paraId="598F6CE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E52F0D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2.</w:t>
            </w:r>
            <w:r w:rsidRPr="004A6923">
              <w:rPr>
                <w:rFonts w:ascii="Times New Roman" w:hAnsi="Times New Roman" w:cs="Times New Roman"/>
              </w:rPr>
              <w:br/>
              <w:t>2. Press Enter.</w:t>
            </w:r>
          </w:p>
        </w:tc>
      </w:tr>
      <w:tr w:rsidR="008A7F5F" w:rsidRPr="004A6923" w14:paraId="09132353" w14:textId="77777777">
        <w:tc>
          <w:tcPr>
            <w:tcW w:w="4320" w:type="dxa"/>
          </w:tcPr>
          <w:p w14:paraId="29756BA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18AEE85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a Car flow opens and asks for car ID.</w:t>
            </w:r>
          </w:p>
        </w:tc>
      </w:tr>
      <w:tr w:rsidR="004A6923" w:rsidRPr="004A6923" w14:paraId="02ACCA14" w14:textId="77777777">
        <w:tc>
          <w:tcPr>
            <w:tcW w:w="4320" w:type="dxa"/>
          </w:tcPr>
          <w:p w14:paraId="3E3EEDF6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0F3BC2CC" w14:textId="64012290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a Car flow opens and asks for car ID.</w:t>
            </w:r>
          </w:p>
        </w:tc>
      </w:tr>
      <w:tr w:rsidR="004A6923" w:rsidRPr="004A6923" w14:paraId="17981CEC" w14:textId="77777777">
        <w:tc>
          <w:tcPr>
            <w:tcW w:w="4320" w:type="dxa"/>
          </w:tcPr>
          <w:p w14:paraId="39D11D0F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2654A058" w14:textId="25007DEA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419A521E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584D0E35" w14:textId="1EEB4C8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TC-MENU-04: Exit application using option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8EBB9BC" w14:textId="77777777">
        <w:tc>
          <w:tcPr>
            <w:tcW w:w="4320" w:type="dxa"/>
          </w:tcPr>
          <w:p w14:paraId="1F26E1C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1B0063A" w14:textId="4DAB977B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TC-MENU-04</w:t>
            </w:r>
          </w:p>
        </w:tc>
      </w:tr>
      <w:tr w:rsidR="008A7F5F" w:rsidRPr="004A6923" w14:paraId="63905261" w14:textId="77777777">
        <w:tc>
          <w:tcPr>
            <w:tcW w:w="4320" w:type="dxa"/>
          </w:tcPr>
          <w:p w14:paraId="164132E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5E4A4D9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Exit application using option 3</w:t>
            </w:r>
          </w:p>
        </w:tc>
      </w:tr>
      <w:tr w:rsidR="008A7F5F" w:rsidRPr="004A6923" w14:paraId="5806A8B3" w14:textId="77777777">
        <w:tc>
          <w:tcPr>
            <w:tcW w:w="4320" w:type="dxa"/>
          </w:tcPr>
          <w:p w14:paraId="32B544F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F2420A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4B36BFAD" w14:textId="77777777">
        <w:tc>
          <w:tcPr>
            <w:tcW w:w="4320" w:type="dxa"/>
          </w:tcPr>
          <w:p w14:paraId="1282ADA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A4D86B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Medium</w:t>
            </w:r>
          </w:p>
        </w:tc>
      </w:tr>
      <w:tr w:rsidR="008A7F5F" w:rsidRPr="004A6923" w14:paraId="23BB5783" w14:textId="77777777">
        <w:tc>
          <w:tcPr>
            <w:tcW w:w="4320" w:type="dxa"/>
          </w:tcPr>
          <w:p w14:paraId="0E64207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323E868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Main menu displayed</w:t>
            </w:r>
          </w:p>
        </w:tc>
      </w:tr>
      <w:tr w:rsidR="008A7F5F" w:rsidRPr="004A6923" w14:paraId="7B31A772" w14:textId="77777777">
        <w:tc>
          <w:tcPr>
            <w:tcW w:w="4320" w:type="dxa"/>
          </w:tcPr>
          <w:p w14:paraId="6519031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0B98AD0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3</w:t>
            </w:r>
          </w:p>
        </w:tc>
      </w:tr>
      <w:tr w:rsidR="008A7F5F" w:rsidRPr="004A6923" w14:paraId="17C8D2B9" w14:textId="77777777">
        <w:tc>
          <w:tcPr>
            <w:tcW w:w="4320" w:type="dxa"/>
          </w:tcPr>
          <w:p w14:paraId="3AF1C76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87CD37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3.</w:t>
            </w:r>
            <w:r w:rsidRPr="004A6923">
              <w:rPr>
                <w:rFonts w:ascii="Times New Roman" w:hAnsi="Times New Roman" w:cs="Times New Roman"/>
              </w:rPr>
              <w:br/>
              <w:t>2. Press Enter.</w:t>
            </w:r>
          </w:p>
        </w:tc>
      </w:tr>
      <w:tr w:rsidR="008A7F5F" w:rsidRPr="004A6923" w14:paraId="4B9EC680" w14:textId="77777777">
        <w:tc>
          <w:tcPr>
            <w:tcW w:w="4320" w:type="dxa"/>
          </w:tcPr>
          <w:p w14:paraId="0E48C4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18B750A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Application exits cleanly and displays the closing message.</w:t>
            </w:r>
          </w:p>
        </w:tc>
      </w:tr>
      <w:tr w:rsidR="004A6923" w:rsidRPr="004A6923" w14:paraId="52AD413D" w14:textId="77777777">
        <w:tc>
          <w:tcPr>
            <w:tcW w:w="4320" w:type="dxa"/>
          </w:tcPr>
          <w:p w14:paraId="25320B8C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0BF1B4AE" w14:textId="773DD85D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Application exits cleanly and displays the closing message.</w:t>
            </w:r>
          </w:p>
        </w:tc>
      </w:tr>
      <w:tr w:rsidR="004A6923" w:rsidRPr="004A6923" w14:paraId="0CB2DE13" w14:textId="77777777">
        <w:tc>
          <w:tcPr>
            <w:tcW w:w="4320" w:type="dxa"/>
          </w:tcPr>
          <w:p w14:paraId="5BACACAE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0A698228" w14:textId="6F41E2ED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44FE3274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66E264C7" w14:textId="6EDE0C47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TC-MENU-05: Enter unsupported numeric menu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55614E42" w14:textId="77777777">
        <w:tc>
          <w:tcPr>
            <w:tcW w:w="4320" w:type="dxa"/>
          </w:tcPr>
          <w:p w14:paraId="164121E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BBF4FB2" w14:textId="4ADF2D6A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TC-MENU-05</w:t>
            </w:r>
          </w:p>
        </w:tc>
      </w:tr>
      <w:tr w:rsidR="008A7F5F" w:rsidRPr="004A6923" w14:paraId="78E5EB48" w14:textId="77777777">
        <w:tc>
          <w:tcPr>
            <w:tcW w:w="4320" w:type="dxa"/>
          </w:tcPr>
          <w:p w14:paraId="110417B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650E83D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unsupported numeric menu option</w:t>
            </w:r>
          </w:p>
        </w:tc>
      </w:tr>
      <w:tr w:rsidR="008A7F5F" w:rsidRPr="004A6923" w14:paraId="5A8360A0" w14:textId="77777777">
        <w:tc>
          <w:tcPr>
            <w:tcW w:w="4320" w:type="dxa"/>
          </w:tcPr>
          <w:p w14:paraId="2780313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7BED528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Negative</w:t>
            </w:r>
          </w:p>
        </w:tc>
      </w:tr>
      <w:tr w:rsidR="008A7F5F" w:rsidRPr="004A6923" w14:paraId="14681449" w14:textId="77777777">
        <w:tc>
          <w:tcPr>
            <w:tcW w:w="4320" w:type="dxa"/>
          </w:tcPr>
          <w:p w14:paraId="7D1ECFD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22182C4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Medium</w:t>
            </w:r>
          </w:p>
        </w:tc>
      </w:tr>
      <w:tr w:rsidR="008A7F5F" w:rsidRPr="004A6923" w14:paraId="0305CE5A" w14:textId="77777777">
        <w:tc>
          <w:tcPr>
            <w:tcW w:w="4320" w:type="dxa"/>
          </w:tcPr>
          <w:p w14:paraId="77DF029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4173656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Main menu displayed</w:t>
            </w:r>
          </w:p>
        </w:tc>
      </w:tr>
      <w:tr w:rsidR="008A7F5F" w:rsidRPr="004A6923" w14:paraId="60852F12" w14:textId="77777777">
        <w:tc>
          <w:tcPr>
            <w:tcW w:w="4320" w:type="dxa"/>
          </w:tcPr>
          <w:p w14:paraId="10CA137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335860C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9</w:t>
            </w:r>
          </w:p>
        </w:tc>
      </w:tr>
      <w:tr w:rsidR="008A7F5F" w:rsidRPr="004A6923" w14:paraId="260C6C81" w14:textId="77777777">
        <w:tc>
          <w:tcPr>
            <w:tcW w:w="4320" w:type="dxa"/>
          </w:tcPr>
          <w:p w14:paraId="706BA6A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CE4F15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9.</w:t>
            </w:r>
            <w:r w:rsidRPr="004A6923">
              <w:rPr>
                <w:rFonts w:ascii="Times New Roman" w:hAnsi="Times New Roman" w:cs="Times New Roman"/>
              </w:rPr>
              <w:br/>
              <w:t>2. Press Enter.</w:t>
            </w:r>
          </w:p>
        </w:tc>
      </w:tr>
      <w:tr w:rsidR="008A7F5F" w:rsidRPr="004A6923" w14:paraId="4F49D1D3" w14:textId="77777777">
        <w:tc>
          <w:tcPr>
            <w:tcW w:w="4320" w:type="dxa"/>
          </w:tcPr>
          <w:p w14:paraId="45AB641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5B2C587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shows an invalid-choice message and returns to the main menu.</w:t>
            </w:r>
          </w:p>
        </w:tc>
      </w:tr>
      <w:tr w:rsidR="004A6923" w:rsidRPr="004A6923" w14:paraId="169AEDE2" w14:textId="77777777">
        <w:tc>
          <w:tcPr>
            <w:tcW w:w="4320" w:type="dxa"/>
          </w:tcPr>
          <w:p w14:paraId="5E035F45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426ACF2E" w14:textId="0AD2F63E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shows an invalid-choice message and returns to the main menu.</w:t>
            </w:r>
          </w:p>
        </w:tc>
      </w:tr>
      <w:tr w:rsidR="008A7F5F" w:rsidRPr="004A6923" w14:paraId="6585C16B" w14:textId="77777777">
        <w:tc>
          <w:tcPr>
            <w:tcW w:w="4320" w:type="dxa"/>
          </w:tcPr>
          <w:p w14:paraId="50A4A6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578A08F0" w14:textId="6FF21D7B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75A04BB" w14:textId="77777777" w:rsidR="008A7F5F" w:rsidRDefault="008A7F5F" w:rsidP="004A6923">
      <w:pPr>
        <w:rPr>
          <w:rFonts w:ascii="Times New Roman" w:hAnsi="Times New Roman" w:cs="Times New Roman"/>
        </w:rPr>
      </w:pPr>
    </w:p>
    <w:p w14:paraId="685B469B" w14:textId="77777777" w:rsidR="004A6923" w:rsidRPr="004A6923" w:rsidRDefault="004A6923" w:rsidP="004A6923">
      <w:pPr>
        <w:rPr>
          <w:rFonts w:ascii="Times New Roman" w:hAnsi="Times New Roman" w:cs="Times New Roman"/>
        </w:rPr>
      </w:pPr>
    </w:p>
    <w:p w14:paraId="33745220" w14:textId="10B09003" w:rsidR="008A7F5F" w:rsidRPr="004A6923" w:rsidRDefault="00000000" w:rsidP="004A6923">
      <w:pPr>
        <w:rPr>
          <w:rFonts w:ascii="Times New Roman" w:hAnsi="Times New Roman" w:cs="Times New Roman"/>
          <w:lang w:val="it-IT"/>
        </w:rPr>
      </w:pPr>
      <w:r w:rsidRPr="004A6923">
        <w:rPr>
          <w:rFonts w:ascii="Times New Roman" w:hAnsi="Times New Roman" w:cs="Times New Roman"/>
          <w:lang w:val="it-IT"/>
        </w:rPr>
        <w:lastRenderedPageBreak/>
        <w:t>TC-MENU-06: Enter non-numeric menu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488AA02" w14:textId="77777777">
        <w:tc>
          <w:tcPr>
            <w:tcW w:w="4320" w:type="dxa"/>
          </w:tcPr>
          <w:p w14:paraId="107F677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02B067BF" w14:textId="6091858D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TC-MENU-06</w:t>
            </w:r>
          </w:p>
        </w:tc>
      </w:tr>
      <w:tr w:rsidR="008A7F5F" w:rsidRPr="004A6923" w14:paraId="73C80B7A" w14:textId="77777777">
        <w:tc>
          <w:tcPr>
            <w:tcW w:w="4320" w:type="dxa"/>
          </w:tcPr>
          <w:p w14:paraId="49EEDB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6B5D425E" w14:textId="77777777" w:rsidR="008A7F5F" w:rsidRPr="004A6923" w:rsidRDefault="00000000" w:rsidP="004A6923">
            <w:pPr>
              <w:rPr>
                <w:rFonts w:ascii="Times New Roman" w:hAnsi="Times New Roman" w:cs="Times New Roman"/>
                <w:lang w:val="it-IT"/>
              </w:rPr>
            </w:pPr>
            <w:r w:rsidRPr="004A6923">
              <w:rPr>
                <w:rFonts w:ascii="Times New Roman" w:hAnsi="Times New Roman" w:cs="Times New Roman"/>
                <w:lang w:val="it-IT"/>
              </w:rPr>
              <w:t>Enter non-numeric menu input</w:t>
            </w:r>
          </w:p>
        </w:tc>
      </w:tr>
      <w:tr w:rsidR="008A7F5F" w:rsidRPr="004A6923" w14:paraId="1E3933D5" w14:textId="77777777">
        <w:tc>
          <w:tcPr>
            <w:tcW w:w="4320" w:type="dxa"/>
          </w:tcPr>
          <w:p w14:paraId="5C6D46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746B27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Invalid Input</w:t>
            </w:r>
          </w:p>
        </w:tc>
      </w:tr>
      <w:tr w:rsidR="008A7F5F" w:rsidRPr="004A6923" w14:paraId="1590542E" w14:textId="77777777">
        <w:tc>
          <w:tcPr>
            <w:tcW w:w="4320" w:type="dxa"/>
          </w:tcPr>
          <w:p w14:paraId="1386397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1F58325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62DC4E3D" w14:textId="77777777">
        <w:tc>
          <w:tcPr>
            <w:tcW w:w="4320" w:type="dxa"/>
          </w:tcPr>
          <w:p w14:paraId="5CFA260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0390BE2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Main menu displayed</w:t>
            </w:r>
          </w:p>
        </w:tc>
      </w:tr>
      <w:tr w:rsidR="008A7F5F" w:rsidRPr="004A6923" w14:paraId="028F8A31" w14:textId="77777777">
        <w:tc>
          <w:tcPr>
            <w:tcW w:w="4320" w:type="dxa"/>
          </w:tcPr>
          <w:p w14:paraId="38B2531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C2AD73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abc</w:t>
            </w:r>
          </w:p>
        </w:tc>
      </w:tr>
      <w:tr w:rsidR="008A7F5F" w:rsidRPr="004A6923" w14:paraId="0358AD22" w14:textId="77777777">
        <w:tc>
          <w:tcPr>
            <w:tcW w:w="4320" w:type="dxa"/>
          </w:tcPr>
          <w:p w14:paraId="57B51D2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5A2CCA4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abc.</w:t>
            </w:r>
            <w:r w:rsidRPr="004A6923">
              <w:rPr>
                <w:rFonts w:ascii="Times New Roman" w:hAnsi="Times New Roman" w:cs="Times New Roman"/>
              </w:rPr>
              <w:br/>
              <w:t>2. Press Enter.</w:t>
            </w:r>
          </w:p>
        </w:tc>
      </w:tr>
      <w:tr w:rsidR="008A7F5F" w:rsidRPr="004A6923" w14:paraId="113B012E" w14:textId="77777777">
        <w:tc>
          <w:tcPr>
            <w:tcW w:w="4320" w:type="dxa"/>
          </w:tcPr>
          <w:p w14:paraId="7BF6B2B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4231F2C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the input gracefully, show a validation message, and continue running without crashing.</w:t>
            </w:r>
          </w:p>
        </w:tc>
      </w:tr>
      <w:tr w:rsidR="004A6923" w:rsidRPr="004A6923" w14:paraId="7308E729" w14:textId="77777777">
        <w:tc>
          <w:tcPr>
            <w:tcW w:w="4320" w:type="dxa"/>
          </w:tcPr>
          <w:p w14:paraId="1FA8E920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2E0438EF" w14:textId="42DF95D6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the input gracefully, show a validation message, and continue running without crashing.</w:t>
            </w:r>
          </w:p>
        </w:tc>
      </w:tr>
      <w:tr w:rsidR="004A6923" w:rsidRPr="004A6923" w14:paraId="0F28FE61" w14:textId="77777777">
        <w:tc>
          <w:tcPr>
            <w:tcW w:w="4320" w:type="dxa"/>
          </w:tcPr>
          <w:p w14:paraId="379914E5" w14:textId="77777777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06C3588E" w14:textId="27E6D81D" w:rsidR="004A6923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2B38AF5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2CE6A9EE" w14:textId="5DFD92EC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TC-BOOK-01: Display all available cars before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71F631B0" w14:textId="77777777">
        <w:tc>
          <w:tcPr>
            <w:tcW w:w="4320" w:type="dxa"/>
          </w:tcPr>
          <w:p w14:paraId="2811C98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4D6D377A" w14:textId="63FA3F06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TC-BOOK-01</w:t>
            </w:r>
          </w:p>
        </w:tc>
      </w:tr>
      <w:tr w:rsidR="008A7F5F" w:rsidRPr="004A6923" w14:paraId="533CACF5" w14:textId="77777777">
        <w:tc>
          <w:tcPr>
            <w:tcW w:w="4320" w:type="dxa"/>
          </w:tcPr>
          <w:p w14:paraId="0CDD1C2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198D0D1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Display all available cars before booking</w:t>
            </w:r>
          </w:p>
        </w:tc>
      </w:tr>
      <w:tr w:rsidR="008A7F5F" w:rsidRPr="004A6923" w14:paraId="530FDB92" w14:textId="77777777">
        <w:tc>
          <w:tcPr>
            <w:tcW w:w="4320" w:type="dxa"/>
          </w:tcPr>
          <w:p w14:paraId="59C41F4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53F0AC5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Functional</w:t>
            </w:r>
          </w:p>
        </w:tc>
      </w:tr>
      <w:tr w:rsidR="008A7F5F" w:rsidRPr="004A6923" w14:paraId="165EC3F6" w14:textId="77777777">
        <w:tc>
          <w:tcPr>
            <w:tcW w:w="4320" w:type="dxa"/>
          </w:tcPr>
          <w:p w14:paraId="22674DB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701CA7D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5589EA88" w14:textId="77777777">
        <w:tc>
          <w:tcPr>
            <w:tcW w:w="4320" w:type="dxa"/>
          </w:tcPr>
          <w:p w14:paraId="4C906F5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C0C0E3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At least three cars are available</w:t>
            </w:r>
          </w:p>
        </w:tc>
      </w:tr>
      <w:tr w:rsidR="008A7F5F" w:rsidRPr="004A6923" w14:paraId="0010DA9F" w14:textId="77777777">
        <w:tc>
          <w:tcPr>
            <w:tcW w:w="4320" w:type="dxa"/>
          </w:tcPr>
          <w:p w14:paraId="26F7571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79D51EF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N/A</w:t>
            </w:r>
          </w:p>
        </w:tc>
      </w:tr>
      <w:tr w:rsidR="008A7F5F" w:rsidRPr="004A6923" w14:paraId="0F68F879" w14:textId="77777777">
        <w:tc>
          <w:tcPr>
            <w:tcW w:w="4320" w:type="dxa"/>
          </w:tcPr>
          <w:p w14:paraId="219FBBF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07F9A62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Rent a Car.</w:t>
            </w:r>
            <w:r w:rsidRPr="004A6923">
              <w:rPr>
                <w:rFonts w:ascii="Times New Roman" w:hAnsi="Times New Roman" w:cs="Times New Roman"/>
              </w:rPr>
              <w:br/>
              <w:t>2. Enter a customer name.</w:t>
            </w:r>
            <w:r w:rsidRPr="004A6923">
              <w:rPr>
                <w:rFonts w:ascii="Times New Roman" w:hAnsi="Times New Roman" w:cs="Times New Roman"/>
              </w:rPr>
              <w:br/>
              <w:t>3. Observe Available Cars.</w:t>
            </w:r>
          </w:p>
        </w:tc>
      </w:tr>
      <w:tr w:rsidR="008A7F5F" w:rsidRPr="004A6923" w14:paraId="355BAC03" w14:textId="77777777">
        <w:tc>
          <w:tcPr>
            <w:tcW w:w="4320" w:type="dxa"/>
          </w:tcPr>
          <w:p w14:paraId="4910F18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2A0FA5E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Only available cars are listed with correct car IDs, brands, and models.</w:t>
            </w:r>
          </w:p>
        </w:tc>
      </w:tr>
      <w:tr w:rsidR="008A7F5F" w:rsidRPr="004A6923" w14:paraId="0ECFA8A0" w14:textId="77777777">
        <w:tc>
          <w:tcPr>
            <w:tcW w:w="4320" w:type="dxa"/>
          </w:tcPr>
          <w:p w14:paraId="18E2D1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509C149D" w14:textId="4D51B494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Only available cars are listed with correct car IDs, brands, and models.</w:t>
            </w:r>
          </w:p>
        </w:tc>
      </w:tr>
      <w:tr w:rsidR="008A7F5F" w:rsidRPr="004A6923" w14:paraId="62921E1D" w14:textId="77777777">
        <w:tc>
          <w:tcPr>
            <w:tcW w:w="4320" w:type="dxa"/>
          </w:tcPr>
          <w:p w14:paraId="4F84B09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30770F49" w14:textId="5289649E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A9A1A06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24E529B4" w14:textId="77777777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TC-BOOK-002: Book available car C901 for valid rental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25C35731" w14:textId="77777777">
        <w:tc>
          <w:tcPr>
            <w:tcW w:w="4320" w:type="dxa"/>
          </w:tcPr>
          <w:p w14:paraId="067DA9D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1DE999F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TC-BOOK-002</w:t>
            </w:r>
          </w:p>
        </w:tc>
      </w:tr>
      <w:tr w:rsidR="008A7F5F" w:rsidRPr="004A6923" w14:paraId="1972A997" w14:textId="77777777">
        <w:tc>
          <w:tcPr>
            <w:tcW w:w="4320" w:type="dxa"/>
          </w:tcPr>
          <w:p w14:paraId="51F4C5D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3655ED0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 available car C901 for valid rental days</w:t>
            </w:r>
          </w:p>
        </w:tc>
      </w:tr>
      <w:tr w:rsidR="008A7F5F" w:rsidRPr="004A6923" w14:paraId="0264105A" w14:textId="77777777">
        <w:tc>
          <w:tcPr>
            <w:tcW w:w="4320" w:type="dxa"/>
          </w:tcPr>
          <w:p w14:paraId="5EE0D85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72D8CE0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4BEEA8DB" w14:textId="77777777">
        <w:tc>
          <w:tcPr>
            <w:tcW w:w="4320" w:type="dxa"/>
          </w:tcPr>
          <w:p w14:paraId="53D3F64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059BFAB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12721C57" w14:textId="77777777">
        <w:tc>
          <w:tcPr>
            <w:tcW w:w="4320" w:type="dxa"/>
          </w:tcPr>
          <w:p w14:paraId="1DD0B9F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6B7C165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is available</w:t>
            </w:r>
          </w:p>
        </w:tc>
      </w:tr>
      <w:tr w:rsidR="008A7F5F" w:rsidRPr="004A6923" w14:paraId="62125C17" w14:textId="77777777">
        <w:tc>
          <w:tcPr>
            <w:tcW w:w="4320" w:type="dxa"/>
          </w:tcPr>
          <w:p w14:paraId="3EB5FE8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66F1B75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Name: Niloy</w:t>
            </w:r>
            <w:r w:rsidRPr="004A6923">
              <w:rPr>
                <w:rFonts w:ascii="Times New Roman" w:hAnsi="Times New Roman" w:cs="Times New Roman"/>
              </w:rPr>
              <w:br/>
              <w:t>Car ID: C901</w:t>
            </w:r>
            <w:r w:rsidRPr="004A6923">
              <w:rPr>
                <w:rFonts w:ascii="Times New Roman" w:hAnsi="Times New Roman" w:cs="Times New Roman"/>
              </w:rPr>
              <w:br/>
              <w:t>Days: 3</w:t>
            </w:r>
            <w:r w:rsidRPr="004A6923">
              <w:rPr>
                <w:rFonts w:ascii="Times New Roman" w:hAnsi="Times New Roman" w:cs="Times New Roman"/>
              </w:rPr>
              <w:br/>
              <w:t>Confirm: Y</w:t>
            </w:r>
          </w:p>
        </w:tc>
      </w:tr>
      <w:tr w:rsidR="008A7F5F" w:rsidRPr="004A6923" w14:paraId="2674E8C4" w14:textId="77777777">
        <w:tc>
          <w:tcPr>
            <w:tcW w:w="4320" w:type="dxa"/>
          </w:tcPr>
          <w:p w14:paraId="7563CB0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106FA76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Rent a Car.</w:t>
            </w:r>
            <w:r w:rsidRPr="004A6923">
              <w:rPr>
                <w:rFonts w:ascii="Times New Roman" w:hAnsi="Times New Roman" w:cs="Times New Roman"/>
              </w:rPr>
              <w:br/>
              <w:t>2. Enter customer name.</w:t>
            </w:r>
            <w:r w:rsidRPr="004A6923">
              <w:rPr>
                <w:rFonts w:ascii="Times New Roman" w:hAnsi="Times New Roman" w:cs="Times New Roman"/>
              </w:rPr>
              <w:br/>
            </w:r>
            <w:r w:rsidRPr="004A6923">
              <w:rPr>
                <w:rFonts w:ascii="Times New Roman" w:hAnsi="Times New Roman" w:cs="Times New Roman"/>
              </w:rPr>
              <w:lastRenderedPageBreak/>
              <w:t>3. Enter C901.</w:t>
            </w:r>
            <w:r w:rsidRPr="004A6923">
              <w:rPr>
                <w:rFonts w:ascii="Times New Roman" w:hAnsi="Times New Roman" w:cs="Times New Roman"/>
              </w:rPr>
              <w:br/>
              <w:t>4. Enter 3 days.</w:t>
            </w:r>
            <w:r w:rsidRPr="004A6923">
              <w:rPr>
                <w:rFonts w:ascii="Times New Roman" w:hAnsi="Times New Roman" w:cs="Times New Roman"/>
              </w:rPr>
              <w:br/>
              <w:t>5. Confirm Y.</w:t>
            </w:r>
          </w:p>
        </w:tc>
      </w:tr>
      <w:tr w:rsidR="008A7F5F" w:rsidRPr="004A6923" w14:paraId="297E1D17" w14:textId="77777777">
        <w:tc>
          <w:tcPr>
            <w:tcW w:w="4320" w:type="dxa"/>
          </w:tcPr>
          <w:p w14:paraId="6E12675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lastRenderedPageBreak/>
              <w:t>Expected Result</w:t>
            </w:r>
          </w:p>
        </w:tc>
        <w:tc>
          <w:tcPr>
            <w:tcW w:w="4320" w:type="dxa"/>
          </w:tcPr>
          <w:p w14:paraId="5313610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Rental summary is correct; total is 2400.00 taka; booking succeeds; C901 becomes unavailable.</w:t>
            </w:r>
          </w:p>
        </w:tc>
      </w:tr>
      <w:tr w:rsidR="008A7F5F" w:rsidRPr="004A6923" w14:paraId="5E042B7B" w14:textId="77777777">
        <w:tc>
          <w:tcPr>
            <w:tcW w:w="4320" w:type="dxa"/>
          </w:tcPr>
          <w:p w14:paraId="662EC32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2B00F001" w14:textId="41D26149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Rental summary is correct; total is 2400.00 taka; booking succeeds; C901 becomes unavailable.</w:t>
            </w:r>
          </w:p>
        </w:tc>
      </w:tr>
      <w:tr w:rsidR="008A7F5F" w:rsidRPr="004A6923" w14:paraId="4CFF0FD7" w14:textId="77777777">
        <w:tc>
          <w:tcPr>
            <w:tcW w:w="4320" w:type="dxa"/>
          </w:tcPr>
          <w:p w14:paraId="6104F4B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162CBA98" w14:textId="0CA96586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700F94E7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20D04E0B" w14:textId="59A887B1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TC-BOOK-03: Book available car C902 and verify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14D6D1E8" w14:textId="77777777">
        <w:tc>
          <w:tcPr>
            <w:tcW w:w="4320" w:type="dxa"/>
          </w:tcPr>
          <w:p w14:paraId="724EB3A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04F7F63" w14:textId="316A6C1D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TC-BOOK-03</w:t>
            </w:r>
          </w:p>
        </w:tc>
      </w:tr>
      <w:tr w:rsidR="008A7F5F" w:rsidRPr="004A6923" w14:paraId="53468731" w14:textId="77777777">
        <w:tc>
          <w:tcPr>
            <w:tcW w:w="4320" w:type="dxa"/>
          </w:tcPr>
          <w:p w14:paraId="103F7C1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6E872FE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 available car C902 and verify billing</w:t>
            </w:r>
          </w:p>
        </w:tc>
      </w:tr>
      <w:tr w:rsidR="008A7F5F" w:rsidRPr="004A6923" w14:paraId="2821FC83" w14:textId="77777777">
        <w:tc>
          <w:tcPr>
            <w:tcW w:w="4320" w:type="dxa"/>
          </w:tcPr>
          <w:p w14:paraId="53BD327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1C4542D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</w:t>
            </w:r>
          </w:p>
        </w:tc>
      </w:tr>
      <w:tr w:rsidR="008A7F5F" w:rsidRPr="004A6923" w14:paraId="4139FD8F" w14:textId="77777777">
        <w:tc>
          <w:tcPr>
            <w:tcW w:w="4320" w:type="dxa"/>
          </w:tcPr>
          <w:p w14:paraId="3AE0EF3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6246626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42E2330F" w14:textId="77777777">
        <w:tc>
          <w:tcPr>
            <w:tcW w:w="4320" w:type="dxa"/>
          </w:tcPr>
          <w:p w14:paraId="68C11F4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3D8E55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C902 is available</w:t>
            </w:r>
          </w:p>
        </w:tc>
      </w:tr>
      <w:tr w:rsidR="008A7F5F" w:rsidRPr="004A6923" w14:paraId="7DDD4FFA" w14:textId="77777777">
        <w:tc>
          <w:tcPr>
            <w:tcW w:w="4320" w:type="dxa"/>
          </w:tcPr>
          <w:p w14:paraId="7ACDB01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3FE98D4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Car ID: C902</w:t>
            </w:r>
            <w:r w:rsidRPr="004A6923">
              <w:rPr>
                <w:rFonts w:ascii="Times New Roman" w:hAnsi="Times New Roman" w:cs="Times New Roman"/>
              </w:rPr>
              <w:br/>
              <w:t>Days: 5</w:t>
            </w:r>
            <w:r w:rsidRPr="004A6923">
              <w:rPr>
                <w:rFonts w:ascii="Times New Roman" w:hAnsi="Times New Roman" w:cs="Times New Roman"/>
              </w:rPr>
              <w:br/>
              <w:t>Confirm: Y</w:t>
            </w:r>
          </w:p>
        </w:tc>
      </w:tr>
      <w:tr w:rsidR="008A7F5F" w:rsidRPr="004A6923" w14:paraId="7B5126F9" w14:textId="77777777">
        <w:tc>
          <w:tcPr>
            <w:tcW w:w="4320" w:type="dxa"/>
          </w:tcPr>
          <w:p w14:paraId="2E5227B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20C9DDD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Complete rental flow with the test data.</w:t>
            </w:r>
          </w:p>
        </w:tc>
      </w:tr>
      <w:tr w:rsidR="008A7F5F" w:rsidRPr="004A6923" w14:paraId="67FE0A67" w14:textId="77777777">
        <w:tc>
          <w:tcPr>
            <w:tcW w:w="4320" w:type="dxa"/>
          </w:tcPr>
          <w:p w14:paraId="7351076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0696F33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2500.00 taka and rental is confirmed successfully.</w:t>
            </w:r>
          </w:p>
        </w:tc>
      </w:tr>
      <w:tr w:rsidR="008A7F5F" w:rsidRPr="004A6923" w14:paraId="4FEF9609" w14:textId="77777777">
        <w:tc>
          <w:tcPr>
            <w:tcW w:w="4320" w:type="dxa"/>
          </w:tcPr>
          <w:p w14:paraId="17E207C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55524360" w14:textId="75FC32F5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2500.00 taka and rental is confirmed successfully.</w:t>
            </w:r>
          </w:p>
        </w:tc>
      </w:tr>
      <w:tr w:rsidR="008A7F5F" w:rsidRPr="004A6923" w14:paraId="4B54CC76" w14:textId="77777777">
        <w:tc>
          <w:tcPr>
            <w:tcW w:w="4320" w:type="dxa"/>
          </w:tcPr>
          <w:p w14:paraId="355BC12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1C0D752C" w14:textId="5BFFF867" w:rsidR="008A7F5F" w:rsidRPr="004A6923" w:rsidRDefault="004A6923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0F349C8B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70663385" w14:textId="6D1BB99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TC-BOOK-04: Book available car C903 and verify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F37E63F" w14:textId="77777777">
        <w:tc>
          <w:tcPr>
            <w:tcW w:w="4320" w:type="dxa"/>
          </w:tcPr>
          <w:p w14:paraId="1BD369E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1892B509" w14:textId="5BAB04DB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TC-BOOK-04</w:t>
            </w:r>
          </w:p>
        </w:tc>
      </w:tr>
      <w:tr w:rsidR="008A7F5F" w:rsidRPr="004A6923" w14:paraId="39E8EAA3" w14:textId="77777777">
        <w:tc>
          <w:tcPr>
            <w:tcW w:w="4320" w:type="dxa"/>
          </w:tcPr>
          <w:p w14:paraId="2E88DFC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53FD5D1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 available car C903 and verify billing</w:t>
            </w:r>
          </w:p>
        </w:tc>
      </w:tr>
      <w:tr w:rsidR="008A7F5F" w:rsidRPr="004A6923" w14:paraId="0F2DC269" w14:textId="77777777">
        <w:tc>
          <w:tcPr>
            <w:tcW w:w="4320" w:type="dxa"/>
          </w:tcPr>
          <w:p w14:paraId="377E3A4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008F293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</w:t>
            </w:r>
          </w:p>
        </w:tc>
      </w:tr>
      <w:tr w:rsidR="008A7F5F" w:rsidRPr="004A6923" w14:paraId="7B779E81" w14:textId="77777777">
        <w:tc>
          <w:tcPr>
            <w:tcW w:w="4320" w:type="dxa"/>
          </w:tcPr>
          <w:p w14:paraId="6987E0E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1CCCE4F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72498AF7" w14:textId="77777777">
        <w:tc>
          <w:tcPr>
            <w:tcW w:w="4320" w:type="dxa"/>
          </w:tcPr>
          <w:p w14:paraId="3708BA7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64E64DF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C903 is available</w:t>
            </w:r>
          </w:p>
        </w:tc>
      </w:tr>
      <w:tr w:rsidR="008A7F5F" w:rsidRPr="004A6923" w14:paraId="73D13FBA" w14:textId="77777777">
        <w:tc>
          <w:tcPr>
            <w:tcW w:w="4320" w:type="dxa"/>
          </w:tcPr>
          <w:p w14:paraId="0A65133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629E73E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Car ID: C903</w:t>
            </w:r>
            <w:r w:rsidRPr="004A6923">
              <w:rPr>
                <w:rFonts w:ascii="Times New Roman" w:hAnsi="Times New Roman" w:cs="Times New Roman"/>
              </w:rPr>
              <w:br/>
              <w:t>Days: 2</w:t>
            </w:r>
            <w:r w:rsidRPr="004A6923">
              <w:rPr>
                <w:rFonts w:ascii="Times New Roman" w:hAnsi="Times New Roman" w:cs="Times New Roman"/>
              </w:rPr>
              <w:br/>
              <w:t>Confirm: Y</w:t>
            </w:r>
          </w:p>
        </w:tc>
      </w:tr>
      <w:tr w:rsidR="008A7F5F" w:rsidRPr="004A6923" w14:paraId="0F13F7E6" w14:textId="77777777">
        <w:tc>
          <w:tcPr>
            <w:tcW w:w="4320" w:type="dxa"/>
          </w:tcPr>
          <w:p w14:paraId="3D86C87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76C56DD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Complete rental flow with the test data.</w:t>
            </w:r>
          </w:p>
        </w:tc>
      </w:tr>
      <w:tr w:rsidR="008A7F5F" w:rsidRPr="004A6923" w14:paraId="54453659" w14:textId="77777777">
        <w:tc>
          <w:tcPr>
            <w:tcW w:w="4320" w:type="dxa"/>
          </w:tcPr>
          <w:p w14:paraId="0C19F2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5A88FC5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2000.00 taka and rental is confirmed successfully.</w:t>
            </w:r>
          </w:p>
        </w:tc>
      </w:tr>
      <w:tr w:rsidR="008A7F5F" w:rsidRPr="004A6923" w14:paraId="1C68BE65" w14:textId="77777777">
        <w:tc>
          <w:tcPr>
            <w:tcW w:w="4320" w:type="dxa"/>
          </w:tcPr>
          <w:p w14:paraId="7E42DCA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661706B2" w14:textId="053D8BFD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2000.00 taka and rental is confirmed successfully.</w:t>
            </w:r>
          </w:p>
        </w:tc>
      </w:tr>
      <w:tr w:rsidR="008A7F5F" w:rsidRPr="004A6923" w14:paraId="36E9E4F6" w14:textId="77777777">
        <w:tc>
          <w:tcPr>
            <w:tcW w:w="4320" w:type="dxa"/>
          </w:tcPr>
          <w:p w14:paraId="795CF97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7EDB1CB9" w14:textId="3F13010A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46017FAB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5AFDCB1B" w14:textId="77777777" w:rsidR="00B16F4B" w:rsidRDefault="00B16F4B" w:rsidP="004A6923">
      <w:pPr>
        <w:rPr>
          <w:rFonts w:ascii="Times New Roman" w:hAnsi="Times New Roman" w:cs="Times New Roman"/>
        </w:rPr>
      </w:pPr>
    </w:p>
    <w:p w14:paraId="428B95D8" w14:textId="1014F06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lastRenderedPageBreak/>
        <w:t>TC-BOOK-05: Cancel a valid rental at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62F7B924" w14:textId="77777777">
        <w:tc>
          <w:tcPr>
            <w:tcW w:w="4320" w:type="dxa"/>
          </w:tcPr>
          <w:p w14:paraId="0000475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25BD1C69" w14:textId="0E56ABF5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TC-BOOK-05</w:t>
            </w:r>
          </w:p>
        </w:tc>
      </w:tr>
      <w:tr w:rsidR="008A7F5F" w:rsidRPr="004A6923" w14:paraId="44B4097A" w14:textId="77777777">
        <w:tc>
          <w:tcPr>
            <w:tcW w:w="4320" w:type="dxa"/>
          </w:tcPr>
          <w:p w14:paraId="54868F4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493300D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Cancel a valid rental at confirmation</w:t>
            </w:r>
          </w:p>
        </w:tc>
      </w:tr>
      <w:tr w:rsidR="008A7F5F" w:rsidRPr="004A6923" w14:paraId="097D3E6B" w14:textId="77777777">
        <w:tc>
          <w:tcPr>
            <w:tcW w:w="4320" w:type="dxa"/>
          </w:tcPr>
          <w:p w14:paraId="49DC713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28EF903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Booking</w:t>
            </w:r>
          </w:p>
        </w:tc>
      </w:tr>
      <w:tr w:rsidR="008A7F5F" w:rsidRPr="004A6923" w14:paraId="068E976E" w14:textId="77777777">
        <w:tc>
          <w:tcPr>
            <w:tcW w:w="4320" w:type="dxa"/>
          </w:tcPr>
          <w:p w14:paraId="24D0429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6496C19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6D93861E" w14:textId="77777777">
        <w:tc>
          <w:tcPr>
            <w:tcW w:w="4320" w:type="dxa"/>
          </w:tcPr>
          <w:p w14:paraId="2753FFF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C8ECE7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Selected car is available</w:t>
            </w:r>
          </w:p>
        </w:tc>
      </w:tr>
      <w:tr w:rsidR="008A7F5F" w:rsidRPr="004A6923" w14:paraId="6E0747CA" w14:textId="77777777">
        <w:tc>
          <w:tcPr>
            <w:tcW w:w="4320" w:type="dxa"/>
          </w:tcPr>
          <w:p w14:paraId="4F8D136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722E1C7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Car ID: C902</w:t>
            </w:r>
            <w:r w:rsidRPr="004A6923">
              <w:rPr>
                <w:rFonts w:ascii="Times New Roman" w:hAnsi="Times New Roman" w:cs="Times New Roman"/>
              </w:rPr>
              <w:br/>
              <w:t>Days: 2</w:t>
            </w:r>
            <w:r w:rsidRPr="004A6923">
              <w:rPr>
                <w:rFonts w:ascii="Times New Roman" w:hAnsi="Times New Roman" w:cs="Times New Roman"/>
              </w:rPr>
              <w:br/>
              <w:t>Confirm: N</w:t>
            </w:r>
          </w:p>
        </w:tc>
      </w:tr>
      <w:tr w:rsidR="008A7F5F" w:rsidRPr="004A6923" w14:paraId="4D65DCD1" w14:textId="77777777">
        <w:tc>
          <w:tcPr>
            <w:tcW w:w="4320" w:type="dxa"/>
          </w:tcPr>
          <w:p w14:paraId="2859F7B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1E80C72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rental flow.</w:t>
            </w:r>
            <w:r w:rsidRPr="004A6923">
              <w:rPr>
                <w:rFonts w:ascii="Times New Roman" w:hAnsi="Times New Roman" w:cs="Times New Roman"/>
              </w:rPr>
              <w:br/>
              <w:t>2. Select C902.</w:t>
            </w:r>
            <w:r w:rsidRPr="004A6923">
              <w:rPr>
                <w:rFonts w:ascii="Times New Roman" w:hAnsi="Times New Roman" w:cs="Times New Roman"/>
              </w:rPr>
              <w:br/>
              <w:t>3. Enter 2 days.</w:t>
            </w:r>
            <w:r w:rsidRPr="004A6923">
              <w:rPr>
                <w:rFonts w:ascii="Times New Roman" w:hAnsi="Times New Roman" w:cs="Times New Roman"/>
              </w:rPr>
              <w:br/>
              <w:t>4. Enter N.</w:t>
            </w:r>
          </w:p>
        </w:tc>
      </w:tr>
      <w:tr w:rsidR="008A7F5F" w:rsidRPr="004A6923" w14:paraId="5AE18A4D" w14:textId="77777777">
        <w:tc>
          <w:tcPr>
            <w:tcW w:w="4320" w:type="dxa"/>
          </w:tcPr>
          <w:p w14:paraId="57D5251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26FD34D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Rental canceled; car remains available and no rental record is created.</w:t>
            </w:r>
          </w:p>
        </w:tc>
      </w:tr>
      <w:tr w:rsidR="008A7F5F" w:rsidRPr="004A6923" w14:paraId="6D696ACD" w14:textId="77777777">
        <w:tc>
          <w:tcPr>
            <w:tcW w:w="4320" w:type="dxa"/>
          </w:tcPr>
          <w:p w14:paraId="1983968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68325164" w14:textId="64914274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Rental canceled; car remains available and no rental record is created.</w:t>
            </w:r>
          </w:p>
        </w:tc>
      </w:tr>
      <w:tr w:rsidR="008A7F5F" w:rsidRPr="004A6923" w14:paraId="66DABE93" w14:textId="77777777">
        <w:tc>
          <w:tcPr>
            <w:tcW w:w="4320" w:type="dxa"/>
          </w:tcPr>
          <w:p w14:paraId="003335E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7A6D8DF" w14:textId="197696FA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82130B2" w14:textId="33E7F5CF" w:rsidR="008A7F5F" w:rsidRPr="004A6923" w:rsidRDefault="00B16F4B" w:rsidP="004A6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000000" w:rsidRPr="004A6923">
        <w:rPr>
          <w:rFonts w:ascii="Times New Roman" w:hAnsi="Times New Roman" w:cs="Times New Roman"/>
        </w:rPr>
        <w:t>TC-BOOK-06: Verify case-insensitive rental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5310"/>
      </w:tblGrid>
      <w:tr w:rsidR="008A7F5F" w:rsidRPr="004A6923" w14:paraId="688A6C85" w14:textId="77777777" w:rsidTr="00B16F4B">
        <w:tc>
          <w:tcPr>
            <w:tcW w:w="3438" w:type="dxa"/>
          </w:tcPr>
          <w:p w14:paraId="1C55DB8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5310" w:type="dxa"/>
          </w:tcPr>
          <w:p w14:paraId="24D3B318" w14:textId="2E0F8D01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TC-BOOK-06</w:t>
            </w:r>
          </w:p>
        </w:tc>
      </w:tr>
      <w:tr w:rsidR="008A7F5F" w:rsidRPr="004A6923" w14:paraId="36D7D01D" w14:textId="77777777" w:rsidTr="00B16F4B">
        <w:tc>
          <w:tcPr>
            <w:tcW w:w="3438" w:type="dxa"/>
          </w:tcPr>
          <w:p w14:paraId="21720B2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5310" w:type="dxa"/>
          </w:tcPr>
          <w:p w14:paraId="2F21982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case-insensitive rental confirmation</w:t>
            </w:r>
          </w:p>
        </w:tc>
      </w:tr>
      <w:tr w:rsidR="008A7F5F" w:rsidRPr="004A6923" w14:paraId="574D7C55" w14:textId="77777777" w:rsidTr="00B16F4B">
        <w:tc>
          <w:tcPr>
            <w:tcW w:w="3438" w:type="dxa"/>
          </w:tcPr>
          <w:p w14:paraId="1057B33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5310" w:type="dxa"/>
          </w:tcPr>
          <w:p w14:paraId="0F8408A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4DE89CC7" w14:textId="77777777" w:rsidTr="00B16F4B">
        <w:tc>
          <w:tcPr>
            <w:tcW w:w="3438" w:type="dxa"/>
          </w:tcPr>
          <w:p w14:paraId="52A7BE8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5310" w:type="dxa"/>
          </w:tcPr>
          <w:p w14:paraId="0844AE8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Medium</w:t>
            </w:r>
          </w:p>
        </w:tc>
      </w:tr>
      <w:tr w:rsidR="008A7F5F" w:rsidRPr="004A6923" w14:paraId="3B4FAFCA" w14:textId="77777777" w:rsidTr="00B16F4B">
        <w:tc>
          <w:tcPr>
            <w:tcW w:w="3438" w:type="dxa"/>
          </w:tcPr>
          <w:p w14:paraId="6FD3646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5310" w:type="dxa"/>
          </w:tcPr>
          <w:p w14:paraId="1BC04CD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Selected car is available</w:t>
            </w:r>
          </w:p>
        </w:tc>
      </w:tr>
      <w:tr w:rsidR="008A7F5F" w:rsidRPr="004A6923" w14:paraId="09F5019F" w14:textId="77777777" w:rsidTr="00B16F4B">
        <w:tc>
          <w:tcPr>
            <w:tcW w:w="3438" w:type="dxa"/>
          </w:tcPr>
          <w:p w14:paraId="7B17A54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5310" w:type="dxa"/>
          </w:tcPr>
          <w:p w14:paraId="552BBCC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Confirm: y</w:t>
            </w:r>
          </w:p>
        </w:tc>
      </w:tr>
      <w:tr w:rsidR="008A7F5F" w:rsidRPr="004A6923" w14:paraId="6B1CE929" w14:textId="77777777" w:rsidTr="00B16F4B">
        <w:tc>
          <w:tcPr>
            <w:tcW w:w="3438" w:type="dxa"/>
          </w:tcPr>
          <w:p w14:paraId="174BEB8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5310" w:type="dxa"/>
          </w:tcPr>
          <w:p w14:paraId="56969D4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Complete a valid booking and enter lowercase y.</w:t>
            </w:r>
          </w:p>
        </w:tc>
      </w:tr>
      <w:tr w:rsidR="008A7F5F" w:rsidRPr="004A6923" w14:paraId="37734746" w14:textId="77777777" w:rsidTr="00B16F4B">
        <w:tc>
          <w:tcPr>
            <w:tcW w:w="3438" w:type="dxa"/>
          </w:tcPr>
          <w:p w14:paraId="4F29BC7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5310" w:type="dxa"/>
          </w:tcPr>
          <w:p w14:paraId="0F2FCA5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Booking is confirmed successfully because confirmation should be case-insensitive.</w:t>
            </w:r>
          </w:p>
        </w:tc>
      </w:tr>
      <w:tr w:rsidR="008A7F5F" w:rsidRPr="004A6923" w14:paraId="1B61B08C" w14:textId="77777777" w:rsidTr="00B16F4B">
        <w:tc>
          <w:tcPr>
            <w:tcW w:w="3438" w:type="dxa"/>
          </w:tcPr>
          <w:p w14:paraId="5C821B1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5310" w:type="dxa"/>
          </w:tcPr>
          <w:p w14:paraId="06558F28" w14:textId="0D6719DD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Booking is confirmed successfully because confirmation should be case-insensitive.</w:t>
            </w:r>
          </w:p>
        </w:tc>
      </w:tr>
      <w:tr w:rsidR="008A7F5F" w:rsidRPr="004A6923" w14:paraId="3C8D43DE" w14:textId="77777777" w:rsidTr="00B16F4B">
        <w:tc>
          <w:tcPr>
            <w:tcW w:w="3438" w:type="dxa"/>
          </w:tcPr>
          <w:p w14:paraId="0DBEBB7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310" w:type="dxa"/>
          </w:tcPr>
          <w:p w14:paraId="692B489B" w14:textId="70189180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2CF6F73" w14:textId="64CDCA4F" w:rsidR="008A7F5F" w:rsidRPr="004A6923" w:rsidRDefault="00B16F4B" w:rsidP="004A6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000000" w:rsidRPr="004A6923">
        <w:rPr>
          <w:rFonts w:ascii="Times New Roman" w:hAnsi="Times New Roman" w:cs="Times New Roman"/>
        </w:rPr>
        <w:t>TC-BOOK-07: Enter invalid car ID during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D41778C" w14:textId="77777777">
        <w:tc>
          <w:tcPr>
            <w:tcW w:w="4320" w:type="dxa"/>
          </w:tcPr>
          <w:p w14:paraId="0AF35D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54C5ABB" w14:textId="25A11F4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TC-BOOK-07</w:t>
            </w:r>
          </w:p>
        </w:tc>
      </w:tr>
      <w:tr w:rsidR="008A7F5F" w:rsidRPr="004A6923" w14:paraId="7E341D7F" w14:textId="77777777">
        <w:tc>
          <w:tcPr>
            <w:tcW w:w="4320" w:type="dxa"/>
          </w:tcPr>
          <w:p w14:paraId="639417D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4364699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invalid car ID during booking</w:t>
            </w:r>
          </w:p>
        </w:tc>
      </w:tr>
      <w:tr w:rsidR="008A7F5F" w:rsidRPr="004A6923" w14:paraId="3B2D4E65" w14:textId="77777777">
        <w:tc>
          <w:tcPr>
            <w:tcW w:w="4320" w:type="dxa"/>
          </w:tcPr>
          <w:p w14:paraId="305C883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8E1D82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Negative</w:t>
            </w:r>
          </w:p>
        </w:tc>
      </w:tr>
      <w:tr w:rsidR="008A7F5F" w:rsidRPr="004A6923" w14:paraId="03D15B56" w14:textId="77777777">
        <w:tc>
          <w:tcPr>
            <w:tcW w:w="4320" w:type="dxa"/>
          </w:tcPr>
          <w:p w14:paraId="54253B7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366A4E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31ECBDBA" w14:textId="77777777">
        <w:tc>
          <w:tcPr>
            <w:tcW w:w="4320" w:type="dxa"/>
          </w:tcPr>
          <w:p w14:paraId="11A999C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327E4A1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Rental flow active</w:t>
            </w:r>
          </w:p>
        </w:tc>
      </w:tr>
      <w:tr w:rsidR="008A7F5F" w:rsidRPr="004A6923" w14:paraId="30A9F23A" w14:textId="77777777">
        <w:tc>
          <w:tcPr>
            <w:tcW w:w="4320" w:type="dxa"/>
          </w:tcPr>
          <w:p w14:paraId="623767F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029BDE4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C999</w:t>
            </w:r>
          </w:p>
        </w:tc>
      </w:tr>
      <w:tr w:rsidR="008A7F5F" w:rsidRPr="004A6923" w14:paraId="7446FB96" w14:textId="77777777">
        <w:tc>
          <w:tcPr>
            <w:tcW w:w="4320" w:type="dxa"/>
          </w:tcPr>
          <w:p w14:paraId="02BE5EA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5C423DB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Enter customer name.</w:t>
            </w:r>
            <w:r w:rsidRPr="004A6923">
              <w:rPr>
                <w:rFonts w:ascii="Times New Roman" w:hAnsi="Times New Roman" w:cs="Times New Roman"/>
              </w:rPr>
              <w:br/>
              <w:t>2. Enter C999.</w:t>
            </w:r>
            <w:r w:rsidRPr="004A6923">
              <w:rPr>
                <w:rFonts w:ascii="Times New Roman" w:hAnsi="Times New Roman" w:cs="Times New Roman"/>
              </w:rPr>
              <w:br/>
              <w:t>3. Enter valid rental days.</w:t>
            </w:r>
          </w:p>
        </w:tc>
      </w:tr>
      <w:tr w:rsidR="008A7F5F" w:rsidRPr="004A6923" w14:paraId="1799D016" w14:textId="77777777">
        <w:tc>
          <w:tcPr>
            <w:tcW w:w="4320" w:type="dxa"/>
          </w:tcPr>
          <w:p w14:paraId="622E935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2FD849F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invalid car selection / car not available message; no rental is created.</w:t>
            </w:r>
          </w:p>
        </w:tc>
      </w:tr>
      <w:tr w:rsidR="008A7F5F" w:rsidRPr="004A6923" w14:paraId="4FC0BC0C" w14:textId="77777777">
        <w:tc>
          <w:tcPr>
            <w:tcW w:w="4320" w:type="dxa"/>
          </w:tcPr>
          <w:p w14:paraId="02D0A98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A051343" w14:textId="54C1AC84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 xml:space="preserve">System displays invalid car selection / car not </w:t>
            </w:r>
            <w:r w:rsidRPr="004A6923">
              <w:rPr>
                <w:rFonts w:ascii="Times New Roman" w:hAnsi="Times New Roman" w:cs="Times New Roman"/>
              </w:rPr>
              <w:lastRenderedPageBreak/>
              <w:t>available message; no rental is created.</w:t>
            </w:r>
          </w:p>
        </w:tc>
      </w:tr>
      <w:tr w:rsidR="008A7F5F" w:rsidRPr="004A6923" w14:paraId="46D0D6F9" w14:textId="77777777">
        <w:tc>
          <w:tcPr>
            <w:tcW w:w="4320" w:type="dxa"/>
          </w:tcPr>
          <w:p w14:paraId="2FFAE68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lastRenderedPageBreak/>
              <w:t>Status</w:t>
            </w:r>
          </w:p>
        </w:tc>
        <w:tc>
          <w:tcPr>
            <w:tcW w:w="4320" w:type="dxa"/>
          </w:tcPr>
          <w:p w14:paraId="4769F460" w14:textId="47753FA3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Fail </w:t>
            </w:r>
          </w:p>
        </w:tc>
      </w:tr>
    </w:tbl>
    <w:p w14:paraId="54D3EEF7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618351C5" w14:textId="7817379D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TC-BOOK-08: Attempt to rent an already rented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1366896" w14:textId="77777777">
        <w:tc>
          <w:tcPr>
            <w:tcW w:w="4320" w:type="dxa"/>
          </w:tcPr>
          <w:p w14:paraId="05E4DCD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7F80722" w14:textId="2DBD755A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TC-BOOK-08</w:t>
            </w:r>
          </w:p>
        </w:tc>
      </w:tr>
      <w:tr w:rsidR="008A7F5F" w:rsidRPr="004A6923" w14:paraId="1E74CDCC" w14:textId="77777777">
        <w:tc>
          <w:tcPr>
            <w:tcW w:w="4320" w:type="dxa"/>
          </w:tcPr>
          <w:p w14:paraId="5F57160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2AF5456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Attempt to rent an already rented car</w:t>
            </w:r>
          </w:p>
        </w:tc>
      </w:tr>
      <w:tr w:rsidR="008A7F5F" w:rsidRPr="004A6923" w14:paraId="2F07A78F" w14:textId="77777777">
        <w:tc>
          <w:tcPr>
            <w:tcW w:w="4320" w:type="dxa"/>
          </w:tcPr>
          <w:p w14:paraId="0207E0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0331F81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Edge Case</w:t>
            </w:r>
          </w:p>
        </w:tc>
      </w:tr>
      <w:tr w:rsidR="008A7F5F" w:rsidRPr="004A6923" w14:paraId="4158F2B4" w14:textId="77777777">
        <w:tc>
          <w:tcPr>
            <w:tcW w:w="4320" w:type="dxa"/>
          </w:tcPr>
          <w:p w14:paraId="53B3E69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7A1482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51AAEBB3" w14:textId="77777777">
        <w:tc>
          <w:tcPr>
            <w:tcW w:w="4320" w:type="dxa"/>
          </w:tcPr>
          <w:p w14:paraId="0C63BFA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69BB4DF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has already been rented</w:t>
            </w:r>
          </w:p>
        </w:tc>
      </w:tr>
      <w:tr w:rsidR="008A7F5F" w:rsidRPr="004A6923" w14:paraId="3A8BD5A2" w14:textId="77777777">
        <w:tc>
          <w:tcPr>
            <w:tcW w:w="4320" w:type="dxa"/>
          </w:tcPr>
          <w:p w14:paraId="25210C3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7FDF74A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</w:t>
            </w:r>
          </w:p>
        </w:tc>
      </w:tr>
      <w:tr w:rsidR="008A7F5F" w:rsidRPr="004A6923" w14:paraId="371B1BD8" w14:textId="77777777">
        <w:tc>
          <w:tcPr>
            <w:tcW w:w="4320" w:type="dxa"/>
          </w:tcPr>
          <w:p w14:paraId="218F781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17FF458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Complete a rental for C901.</w:t>
            </w:r>
            <w:r w:rsidRPr="004A6923">
              <w:rPr>
                <w:rFonts w:ascii="Times New Roman" w:hAnsi="Times New Roman" w:cs="Times New Roman"/>
              </w:rPr>
              <w:br/>
              <w:t>2. Start another rental.</w:t>
            </w:r>
            <w:r w:rsidRPr="004A6923">
              <w:rPr>
                <w:rFonts w:ascii="Times New Roman" w:hAnsi="Times New Roman" w:cs="Times New Roman"/>
              </w:rPr>
              <w:br/>
              <w:t>3. Enter C901.</w:t>
            </w:r>
          </w:p>
        </w:tc>
      </w:tr>
      <w:tr w:rsidR="008A7F5F" w:rsidRPr="004A6923" w14:paraId="36A18DD8" w14:textId="77777777">
        <w:tc>
          <w:tcPr>
            <w:tcW w:w="4320" w:type="dxa"/>
          </w:tcPr>
          <w:p w14:paraId="2607F21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19DFB7F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prevents duplicate rental and displays invalid/unavailable car message.</w:t>
            </w:r>
          </w:p>
        </w:tc>
      </w:tr>
      <w:tr w:rsidR="008A7F5F" w:rsidRPr="004A6923" w14:paraId="75CEC69E" w14:textId="77777777">
        <w:tc>
          <w:tcPr>
            <w:tcW w:w="4320" w:type="dxa"/>
          </w:tcPr>
          <w:p w14:paraId="6ECB6EC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0D64F9C6" w14:textId="359843DB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prevents duplicate rental and displays invalid/unavailable car message.</w:t>
            </w:r>
          </w:p>
        </w:tc>
      </w:tr>
      <w:tr w:rsidR="008A7F5F" w:rsidRPr="004A6923" w14:paraId="4C0CBC10" w14:textId="77777777">
        <w:tc>
          <w:tcPr>
            <w:tcW w:w="4320" w:type="dxa"/>
          </w:tcPr>
          <w:p w14:paraId="18A6834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705FECC" w14:textId="2A117A62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Fail </w:t>
            </w:r>
          </w:p>
        </w:tc>
      </w:tr>
    </w:tbl>
    <w:p w14:paraId="1F97977E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159B82E9" w14:textId="7B87DA87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TC-BOOK-09: Enter car ID with different letter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6BE26F56" w14:textId="77777777">
        <w:tc>
          <w:tcPr>
            <w:tcW w:w="4320" w:type="dxa"/>
          </w:tcPr>
          <w:p w14:paraId="09F9D8B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0FBEDE6" w14:textId="7B90C2A3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TC-BOOK-09</w:t>
            </w:r>
          </w:p>
        </w:tc>
      </w:tr>
      <w:tr w:rsidR="008A7F5F" w:rsidRPr="004A6923" w14:paraId="1BA3E4F5" w14:textId="77777777">
        <w:tc>
          <w:tcPr>
            <w:tcW w:w="4320" w:type="dxa"/>
          </w:tcPr>
          <w:p w14:paraId="68D62DD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7BA8F3F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car ID with different letter case</w:t>
            </w:r>
          </w:p>
        </w:tc>
      </w:tr>
      <w:tr w:rsidR="008A7F5F" w:rsidRPr="004A6923" w14:paraId="05C0DA3D" w14:textId="77777777">
        <w:tc>
          <w:tcPr>
            <w:tcW w:w="4320" w:type="dxa"/>
          </w:tcPr>
          <w:p w14:paraId="799354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2423A01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Invalid Input</w:t>
            </w:r>
          </w:p>
        </w:tc>
      </w:tr>
      <w:tr w:rsidR="008A7F5F" w:rsidRPr="004A6923" w14:paraId="7BFF1D96" w14:textId="77777777">
        <w:tc>
          <w:tcPr>
            <w:tcW w:w="4320" w:type="dxa"/>
          </w:tcPr>
          <w:p w14:paraId="528107C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B13A71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Medium</w:t>
            </w:r>
          </w:p>
        </w:tc>
      </w:tr>
      <w:tr w:rsidR="008A7F5F" w:rsidRPr="004A6923" w14:paraId="5FB5EC1D" w14:textId="77777777">
        <w:tc>
          <w:tcPr>
            <w:tcW w:w="4320" w:type="dxa"/>
          </w:tcPr>
          <w:p w14:paraId="051EEEB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0EB8B9A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is available</w:t>
            </w:r>
          </w:p>
        </w:tc>
      </w:tr>
      <w:tr w:rsidR="008A7F5F" w:rsidRPr="004A6923" w14:paraId="6D8CC25B" w14:textId="77777777">
        <w:tc>
          <w:tcPr>
            <w:tcW w:w="4320" w:type="dxa"/>
          </w:tcPr>
          <w:p w14:paraId="61300F3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0BC3B1E8" w14:textId="51EBF9A3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000000" w:rsidRPr="004A6923">
              <w:rPr>
                <w:rFonts w:ascii="Times New Roman" w:hAnsi="Times New Roman" w:cs="Times New Roman"/>
              </w:rPr>
              <w:t>901</w:t>
            </w:r>
          </w:p>
        </w:tc>
      </w:tr>
      <w:tr w:rsidR="008A7F5F" w:rsidRPr="004A6923" w14:paraId="4E065CA4" w14:textId="77777777">
        <w:tc>
          <w:tcPr>
            <w:tcW w:w="4320" w:type="dxa"/>
          </w:tcPr>
          <w:p w14:paraId="4C091C4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148F06D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rental flow.</w:t>
            </w:r>
            <w:r w:rsidRPr="004A6923">
              <w:rPr>
                <w:rFonts w:ascii="Times New Roman" w:hAnsi="Times New Roman" w:cs="Times New Roman"/>
              </w:rPr>
              <w:br/>
              <w:t>2. Enter c901.</w:t>
            </w:r>
          </w:p>
        </w:tc>
      </w:tr>
      <w:tr w:rsidR="008A7F5F" w:rsidRPr="004A6923" w14:paraId="39E388FD" w14:textId="77777777">
        <w:tc>
          <w:tcPr>
            <w:tcW w:w="4320" w:type="dxa"/>
          </w:tcPr>
          <w:p w14:paraId="651CE70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20D8D80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either accept case-insensitive ID input or clearly reject it according to specification; no incorrect car should be booked.</w:t>
            </w:r>
          </w:p>
        </w:tc>
      </w:tr>
      <w:tr w:rsidR="008A7F5F" w:rsidRPr="004A6923" w14:paraId="1329620A" w14:textId="77777777">
        <w:tc>
          <w:tcPr>
            <w:tcW w:w="4320" w:type="dxa"/>
          </w:tcPr>
          <w:p w14:paraId="690B179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6994F935" w14:textId="43CC9167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either accept case-insensitive ID input or clearly reject it according to specification; no incorrect car should be booked.</w:t>
            </w:r>
          </w:p>
        </w:tc>
      </w:tr>
      <w:tr w:rsidR="008A7F5F" w:rsidRPr="004A6923" w14:paraId="39E027EC" w14:textId="77777777">
        <w:tc>
          <w:tcPr>
            <w:tcW w:w="4320" w:type="dxa"/>
          </w:tcPr>
          <w:p w14:paraId="35A2CFC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20AF830" w14:textId="53F82402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67686472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2AE24FD8" w14:textId="718A404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TC-BOOK-10: Enter blank customer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15CAF5F0" w14:textId="77777777">
        <w:tc>
          <w:tcPr>
            <w:tcW w:w="4320" w:type="dxa"/>
          </w:tcPr>
          <w:p w14:paraId="471DD08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DD6D58A" w14:textId="5FD01484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TC-BOOK-10</w:t>
            </w:r>
          </w:p>
        </w:tc>
      </w:tr>
      <w:tr w:rsidR="008A7F5F" w:rsidRPr="004A6923" w14:paraId="34F3838B" w14:textId="77777777">
        <w:tc>
          <w:tcPr>
            <w:tcW w:w="4320" w:type="dxa"/>
          </w:tcPr>
          <w:p w14:paraId="2649B3C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7481DC7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blank customer name</w:t>
            </w:r>
          </w:p>
        </w:tc>
      </w:tr>
      <w:tr w:rsidR="008A7F5F" w:rsidRPr="004A6923" w14:paraId="3A975D2D" w14:textId="77777777">
        <w:tc>
          <w:tcPr>
            <w:tcW w:w="4320" w:type="dxa"/>
          </w:tcPr>
          <w:p w14:paraId="7D0A3BE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0CA8963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Invalid Input</w:t>
            </w:r>
          </w:p>
        </w:tc>
      </w:tr>
      <w:tr w:rsidR="008A7F5F" w:rsidRPr="004A6923" w14:paraId="7EE85F68" w14:textId="77777777">
        <w:tc>
          <w:tcPr>
            <w:tcW w:w="4320" w:type="dxa"/>
          </w:tcPr>
          <w:p w14:paraId="5BDE4CB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7A32836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4330B4DB" w14:textId="77777777">
        <w:tc>
          <w:tcPr>
            <w:tcW w:w="4320" w:type="dxa"/>
          </w:tcPr>
          <w:p w14:paraId="33A11A2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46764B3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Rental flow active</w:t>
            </w:r>
          </w:p>
        </w:tc>
      </w:tr>
      <w:tr w:rsidR="008A7F5F" w:rsidRPr="004A6923" w14:paraId="7C262C2C" w14:textId="77777777">
        <w:tc>
          <w:tcPr>
            <w:tcW w:w="4320" w:type="dxa"/>
          </w:tcPr>
          <w:p w14:paraId="3E9705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lastRenderedPageBreak/>
              <w:t>Test Data</w:t>
            </w:r>
          </w:p>
        </w:tc>
        <w:tc>
          <w:tcPr>
            <w:tcW w:w="4320" w:type="dxa"/>
          </w:tcPr>
          <w:p w14:paraId="42C0DE8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Name: blank</w:t>
            </w:r>
          </w:p>
        </w:tc>
      </w:tr>
      <w:tr w:rsidR="008A7F5F" w:rsidRPr="004A6923" w14:paraId="57EFE456" w14:textId="77777777">
        <w:tc>
          <w:tcPr>
            <w:tcW w:w="4320" w:type="dxa"/>
          </w:tcPr>
          <w:p w14:paraId="5F797E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52EC8D2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Rent a Car.</w:t>
            </w:r>
            <w:r w:rsidRPr="004A6923">
              <w:rPr>
                <w:rFonts w:ascii="Times New Roman" w:hAnsi="Times New Roman" w:cs="Times New Roman"/>
              </w:rPr>
              <w:br/>
              <w:t>2. Submit an empty name.</w:t>
            </w:r>
            <w:r w:rsidRPr="004A6923">
              <w:rPr>
                <w:rFonts w:ascii="Times New Roman" w:hAnsi="Times New Roman" w:cs="Times New Roman"/>
              </w:rPr>
              <w:br/>
              <w:t>3. Continue with valid car and days.</w:t>
            </w:r>
          </w:p>
        </w:tc>
      </w:tr>
      <w:tr w:rsidR="008A7F5F" w:rsidRPr="004A6923" w14:paraId="22948098" w14:textId="77777777">
        <w:tc>
          <w:tcPr>
            <w:tcW w:w="4320" w:type="dxa"/>
          </w:tcPr>
          <w:p w14:paraId="2917A8E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0BB7BB2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blank customer name and request a valid non-empty name before creating a customer.</w:t>
            </w:r>
          </w:p>
        </w:tc>
      </w:tr>
      <w:tr w:rsidR="008A7F5F" w:rsidRPr="004A6923" w14:paraId="1705CDB2" w14:textId="77777777">
        <w:tc>
          <w:tcPr>
            <w:tcW w:w="4320" w:type="dxa"/>
          </w:tcPr>
          <w:p w14:paraId="3616197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08DCBB30" w14:textId="21D9268A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blank customer name and request a valid non-empty name before creating a customer.</w:t>
            </w:r>
          </w:p>
        </w:tc>
      </w:tr>
      <w:tr w:rsidR="008A7F5F" w:rsidRPr="004A6923" w14:paraId="66F92E57" w14:textId="77777777">
        <w:tc>
          <w:tcPr>
            <w:tcW w:w="4320" w:type="dxa"/>
          </w:tcPr>
          <w:p w14:paraId="54B0F46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239D5CAD" w14:textId="1CB71937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0073A31D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6F454B66" w14:textId="374F13F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TC-BOOK-11: Enter customer name containing numbers and 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7178A573" w14:textId="77777777">
        <w:tc>
          <w:tcPr>
            <w:tcW w:w="4320" w:type="dxa"/>
          </w:tcPr>
          <w:p w14:paraId="506A8D4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22BAC086" w14:textId="47DB2875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TC-BOOK-11</w:t>
            </w:r>
          </w:p>
        </w:tc>
      </w:tr>
      <w:tr w:rsidR="008A7F5F" w:rsidRPr="004A6923" w14:paraId="5A708388" w14:textId="77777777">
        <w:tc>
          <w:tcPr>
            <w:tcW w:w="4320" w:type="dxa"/>
          </w:tcPr>
          <w:p w14:paraId="3C7025A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3560B79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customer name containing numbers and symbols</w:t>
            </w:r>
          </w:p>
        </w:tc>
      </w:tr>
      <w:tr w:rsidR="008A7F5F" w:rsidRPr="004A6923" w14:paraId="4F5327EA" w14:textId="77777777">
        <w:tc>
          <w:tcPr>
            <w:tcW w:w="4320" w:type="dxa"/>
          </w:tcPr>
          <w:p w14:paraId="2972EA8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389BE2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Invalid Input</w:t>
            </w:r>
          </w:p>
        </w:tc>
      </w:tr>
      <w:tr w:rsidR="008A7F5F" w:rsidRPr="004A6923" w14:paraId="164D8B05" w14:textId="77777777">
        <w:tc>
          <w:tcPr>
            <w:tcW w:w="4320" w:type="dxa"/>
          </w:tcPr>
          <w:p w14:paraId="442F108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5C99E0A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Medium</w:t>
            </w:r>
          </w:p>
        </w:tc>
      </w:tr>
      <w:tr w:rsidR="008A7F5F" w:rsidRPr="004A6923" w14:paraId="6F1FFC8A" w14:textId="77777777">
        <w:tc>
          <w:tcPr>
            <w:tcW w:w="4320" w:type="dxa"/>
          </w:tcPr>
          <w:p w14:paraId="37DAF27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6593B8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Rental flow active</w:t>
            </w:r>
          </w:p>
        </w:tc>
      </w:tr>
      <w:tr w:rsidR="008A7F5F" w:rsidRPr="004A6923" w14:paraId="27C99DFF" w14:textId="77777777">
        <w:tc>
          <w:tcPr>
            <w:tcW w:w="4320" w:type="dxa"/>
          </w:tcPr>
          <w:p w14:paraId="39282F7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55B1F9D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proofErr w:type="gramStart"/>
            <w:r w:rsidRPr="004A6923">
              <w:rPr>
                <w:rFonts w:ascii="Times New Roman" w:hAnsi="Times New Roman" w:cs="Times New Roman"/>
              </w:rPr>
              <w:t>N!l</w:t>
            </w:r>
            <w:proofErr w:type="gramEnd"/>
            <w:r w:rsidRPr="004A6923">
              <w:rPr>
                <w:rFonts w:ascii="Times New Roman" w:hAnsi="Times New Roman" w:cs="Times New Roman"/>
              </w:rPr>
              <w:t>0y@123</w:t>
            </w:r>
          </w:p>
        </w:tc>
      </w:tr>
      <w:tr w:rsidR="008A7F5F" w:rsidRPr="004A6923" w14:paraId="5A3AE7ED" w14:textId="77777777">
        <w:tc>
          <w:tcPr>
            <w:tcW w:w="4320" w:type="dxa"/>
          </w:tcPr>
          <w:p w14:paraId="7CBEF5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44E32CC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Rent a Car.</w:t>
            </w:r>
            <w:r w:rsidRPr="004A6923">
              <w:rPr>
                <w:rFonts w:ascii="Times New Roman" w:hAnsi="Times New Roman" w:cs="Times New Roman"/>
              </w:rPr>
              <w:br/>
              <w:t xml:space="preserve">2. Enter </w:t>
            </w:r>
            <w:proofErr w:type="gramStart"/>
            <w:r w:rsidRPr="004A6923">
              <w:rPr>
                <w:rFonts w:ascii="Times New Roman" w:hAnsi="Times New Roman" w:cs="Times New Roman"/>
              </w:rPr>
              <w:t>N!l</w:t>
            </w:r>
            <w:proofErr w:type="gramEnd"/>
            <w:r w:rsidRPr="004A6923">
              <w:rPr>
                <w:rFonts w:ascii="Times New Roman" w:hAnsi="Times New Roman" w:cs="Times New Roman"/>
              </w:rPr>
              <w:t>0y@123.</w:t>
            </w:r>
          </w:p>
        </w:tc>
      </w:tr>
      <w:tr w:rsidR="008A7F5F" w:rsidRPr="004A6923" w14:paraId="4CF735AC" w14:textId="77777777">
        <w:tc>
          <w:tcPr>
            <w:tcW w:w="4320" w:type="dxa"/>
          </w:tcPr>
          <w:p w14:paraId="20E04A1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57860EE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validate customer-name rules and reject unsupported characters if names are restricted.</w:t>
            </w:r>
          </w:p>
        </w:tc>
      </w:tr>
      <w:tr w:rsidR="008A7F5F" w:rsidRPr="004A6923" w14:paraId="43ADA6CA" w14:textId="77777777">
        <w:tc>
          <w:tcPr>
            <w:tcW w:w="4320" w:type="dxa"/>
          </w:tcPr>
          <w:p w14:paraId="42D2DB5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2E35092C" w14:textId="0B903D89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validate customer-name rules and reject unsupported characters if names are restricted.</w:t>
            </w:r>
          </w:p>
        </w:tc>
      </w:tr>
      <w:tr w:rsidR="008A7F5F" w:rsidRPr="004A6923" w14:paraId="31849A68" w14:textId="77777777">
        <w:tc>
          <w:tcPr>
            <w:tcW w:w="4320" w:type="dxa"/>
          </w:tcPr>
          <w:p w14:paraId="77E469F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10C35AF1" w14:textId="2975A66B" w:rsidR="008A7F5F" w:rsidRPr="004A6923" w:rsidRDefault="00B16F4B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47244CDD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56A5A641" w14:textId="7DFD8BDE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TC-BILL-01: Verify one-day minimum billing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17A5F14C" w14:textId="77777777">
        <w:tc>
          <w:tcPr>
            <w:tcW w:w="4320" w:type="dxa"/>
          </w:tcPr>
          <w:p w14:paraId="2BE8020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7EA19389" w14:textId="217E1BCF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TC-BILL-01</w:t>
            </w:r>
          </w:p>
        </w:tc>
      </w:tr>
      <w:tr w:rsidR="008A7F5F" w:rsidRPr="004A6923" w14:paraId="5522F888" w14:textId="77777777">
        <w:tc>
          <w:tcPr>
            <w:tcW w:w="4320" w:type="dxa"/>
          </w:tcPr>
          <w:p w14:paraId="5426B44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6BDE95B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one-day minimum billing calculation</w:t>
            </w:r>
          </w:p>
        </w:tc>
      </w:tr>
      <w:tr w:rsidR="008A7F5F" w:rsidRPr="004A6923" w14:paraId="4724E30E" w14:textId="77777777">
        <w:tc>
          <w:tcPr>
            <w:tcW w:w="4320" w:type="dxa"/>
          </w:tcPr>
          <w:p w14:paraId="39A54BE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155DB63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</w:t>
            </w:r>
          </w:p>
        </w:tc>
      </w:tr>
      <w:tr w:rsidR="008A7F5F" w:rsidRPr="004A6923" w14:paraId="0138AD94" w14:textId="77777777">
        <w:tc>
          <w:tcPr>
            <w:tcW w:w="4320" w:type="dxa"/>
          </w:tcPr>
          <w:p w14:paraId="6D275FF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1A992BF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6EE4AAAC" w14:textId="77777777">
        <w:tc>
          <w:tcPr>
            <w:tcW w:w="4320" w:type="dxa"/>
          </w:tcPr>
          <w:p w14:paraId="7667AA2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01F6AA0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is available</w:t>
            </w:r>
          </w:p>
        </w:tc>
      </w:tr>
      <w:tr w:rsidR="008A7F5F" w:rsidRPr="004A6923" w14:paraId="31149F1E" w14:textId="77777777">
        <w:tc>
          <w:tcPr>
            <w:tcW w:w="4320" w:type="dxa"/>
          </w:tcPr>
          <w:p w14:paraId="55747F2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713FA11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C901, 1 day</w:t>
            </w:r>
          </w:p>
        </w:tc>
      </w:tr>
      <w:tr w:rsidR="008A7F5F" w:rsidRPr="004A6923" w14:paraId="11948069" w14:textId="77777777">
        <w:tc>
          <w:tcPr>
            <w:tcW w:w="4320" w:type="dxa"/>
          </w:tcPr>
          <w:p w14:paraId="7F2903C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3821CB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Complete booking flow for 1 day.</w:t>
            </w:r>
          </w:p>
        </w:tc>
      </w:tr>
      <w:tr w:rsidR="008A7F5F" w:rsidRPr="004A6923" w14:paraId="25046D53" w14:textId="77777777">
        <w:tc>
          <w:tcPr>
            <w:tcW w:w="4320" w:type="dxa"/>
          </w:tcPr>
          <w:p w14:paraId="090EED2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1CAC9CB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equals base daily price: 800.00 taka.</w:t>
            </w:r>
          </w:p>
        </w:tc>
      </w:tr>
      <w:tr w:rsidR="008A7F5F" w:rsidRPr="004A6923" w14:paraId="200BEF4B" w14:textId="77777777">
        <w:tc>
          <w:tcPr>
            <w:tcW w:w="4320" w:type="dxa"/>
          </w:tcPr>
          <w:p w14:paraId="35E2CB0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58932554" w14:textId="6A2F30E4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equals base daily price: 800.00 taka.</w:t>
            </w:r>
          </w:p>
        </w:tc>
      </w:tr>
      <w:tr w:rsidR="008A7F5F" w:rsidRPr="004A6923" w14:paraId="25EB0018" w14:textId="77777777">
        <w:tc>
          <w:tcPr>
            <w:tcW w:w="4320" w:type="dxa"/>
          </w:tcPr>
          <w:p w14:paraId="04E7D9A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D969BFC" w14:textId="257334BA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 </w:t>
            </w:r>
          </w:p>
        </w:tc>
      </w:tr>
    </w:tbl>
    <w:p w14:paraId="436F61A0" w14:textId="77777777" w:rsidR="008A7F5F" w:rsidRDefault="008A7F5F" w:rsidP="004A6923">
      <w:pPr>
        <w:rPr>
          <w:rFonts w:ascii="Times New Roman" w:hAnsi="Times New Roman" w:cs="Times New Roman"/>
        </w:rPr>
      </w:pPr>
    </w:p>
    <w:p w14:paraId="405EAE8E" w14:textId="77777777" w:rsidR="007D48F8" w:rsidRPr="004A6923" w:rsidRDefault="007D48F8" w:rsidP="004A6923">
      <w:pPr>
        <w:rPr>
          <w:rFonts w:ascii="Times New Roman" w:hAnsi="Times New Roman" w:cs="Times New Roman"/>
        </w:rPr>
      </w:pPr>
    </w:p>
    <w:p w14:paraId="230106DA" w14:textId="4BDC4F42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lastRenderedPageBreak/>
        <w:t>TC-BILL-02: Verify large valid rental duration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2CCA3D34" w14:textId="77777777">
        <w:tc>
          <w:tcPr>
            <w:tcW w:w="4320" w:type="dxa"/>
          </w:tcPr>
          <w:p w14:paraId="797096D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6F586291" w14:textId="0B5B6271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TC-BILL-02</w:t>
            </w:r>
          </w:p>
        </w:tc>
      </w:tr>
      <w:tr w:rsidR="008A7F5F" w:rsidRPr="004A6923" w14:paraId="25F715D0" w14:textId="77777777">
        <w:tc>
          <w:tcPr>
            <w:tcW w:w="4320" w:type="dxa"/>
          </w:tcPr>
          <w:p w14:paraId="659AB65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7B5278F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large valid rental duration calculation</w:t>
            </w:r>
          </w:p>
        </w:tc>
      </w:tr>
      <w:tr w:rsidR="008A7F5F" w:rsidRPr="004A6923" w14:paraId="1E809E36" w14:textId="77777777">
        <w:tc>
          <w:tcPr>
            <w:tcW w:w="4320" w:type="dxa"/>
          </w:tcPr>
          <w:p w14:paraId="130C991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558E61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 Edge Case</w:t>
            </w:r>
          </w:p>
        </w:tc>
      </w:tr>
      <w:tr w:rsidR="008A7F5F" w:rsidRPr="004A6923" w14:paraId="342D2104" w14:textId="77777777">
        <w:tc>
          <w:tcPr>
            <w:tcW w:w="4320" w:type="dxa"/>
          </w:tcPr>
          <w:p w14:paraId="47422F8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5125DA1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779D8B2F" w14:textId="77777777">
        <w:tc>
          <w:tcPr>
            <w:tcW w:w="4320" w:type="dxa"/>
          </w:tcPr>
          <w:p w14:paraId="42585CD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2ED608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C902 is available</w:t>
            </w:r>
          </w:p>
        </w:tc>
      </w:tr>
      <w:tr w:rsidR="008A7F5F" w:rsidRPr="004A6923" w14:paraId="11D10AD7" w14:textId="77777777">
        <w:tc>
          <w:tcPr>
            <w:tcW w:w="4320" w:type="dxa"/>
          </w:tcPr>
          <w:p w14:paraId="71F1905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5B3B6CF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C902, 365 days</w:t>
            </w:r>
          </w:p>
        </w:tc>
      </w:tr>
      <w:tr w:rsidR="008A7F5F" w:rsidRPr="004A6923" w14:paraId="2A6E985C" w14:textId="77777777">
        <w:tc>
          <w:tcPr>
            <w:tcW w:w="4320" w:type="dxa"/>
          </w:tcPr>
          <w:p w14:paraId="1B99A74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70B3527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Complete booking flow for 365 days.</w:t>
            </w:r>
          </w:p>
        </w:tc>
      </w:tr>
      <w:tr w:rsidR="008A7F5F" w:rsidRPr="004A6923" w14:paraId="3FC71901" w14:textId="77777777">
        <w:tc>
          <w:tcPr>
            <w:tcW w:w="4320" w:type="dxa"/>
          </w:tcPr>
          <w:p w14:paraId="6FD7DD0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474867E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calculated accurately as 182500.00 taka without overflow or formatting issues.</w:t>
            </w:r>
          </w:p>
        </w:tc>
      </w:tr>
      <w:tr w:rsidR="008A7F5F" w:rsidRPr="004A6923" w14:paraId="47F00C31" w14:textId="77777777">
        <w:tc>
          <w:tcPr>
            <w:tcW w:w="4320" w:type="dxa"/>
          </w:tcPr>
          <w:p w14:paraId="5417208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6474A0A" w14:textId="20EE5C50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Total price is calculated accurately as 182500.00 taka without overflow or formatting issues.</w:t>
            </w:r>
          </w:p>
        </w:tc>
      </w:tr>
      <w:tr w:rsidR="008A7F5F" w:rsidRPr="004A6923" w14:paraId="7BF63D04" w14:textId="77777777">
        <w:tc>
          <w:tcPr>
            <w:tcW w:w="4320" w:type="dxa"/>
          </w:tcPr>
          <w:p w14:paraId="5F1094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1A1392DF" w14:textId="7016F81A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308FB1A6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139EF610" w14:textId="3C38EE5D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TC-BILL-03: Enter zero rental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2564D918" w14:textId="77777777">
        <w:tc>
          <w:tcPr>
            <w:tcW w:w="4320" w:type="dxa"/>
          </w:tcPr>
          <w:p w14:paraId="5452859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7CDC2ADA" w14:textId="6F1D356E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TC-BILL-03</w:t>
            </w:r>
          </w:p>
        </w:tc>
      </w:tr>
      <w:tr w:rsidR="008A7F5F" w:rsidRPr="004A6923" w14:paraId="5FE6A7A4" w14:textId="77777777">
        <w:tc>
          <w:tcPr>
            <w:tcW w:w="4320" w:type="dxa"/>
          </w:tcPr>
          <w:p w14:paraId="28E936C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15E7279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zero rental days</w:t>
            </w:r>
          </w:p>
        </w:tc>
      </w:tr>
      <w:tr w:rsidR="008A7F5F" w:rsidRPr="004A6923" w14:paraId="2697AD5A" w14:textId="77777777">
        <w:tc>
          <w:tcPr>
            <w:tcW w:w="4320" w:type="dxa"/>
          </w:tcPr>
          <w:p w14:paraId="2EBA2BF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3735D0C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 Edge Case</w:t>
            </w:r>
          </w:p>
        </w:tc>
      </w:tr>
      <w:tr w:rsidR="008A7F5F" w:rsidRPr="004A6923" w14:paraId="5D8F5AA5" w14:textId="77777777">
        <w:tc>
          <w:tcPr>
            <w:tcW w:w="4320" w:type="dxa"/>
          </w:tcPr>
          <w:p w14:paraId="23E2129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2F0DE5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1E97B0F4" w14:textId="77777777">
        <w:tc>
          <w:tcPr>
            <w:tcW w:w="4320" w:type="dxa"/>
          </w:tcPr>
          <w:p w14:paraId="5F95430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7C38801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Selected car is available</w:t>
            </w:r>
          </w:p>
        </w:tc>
      </w:tr>
      <w:tr w:rsidR="008A7F5F" w:rsidRPr="004A6923" w14:paraId="38F4C3A0" w14:textId="77777777">
        <w:tc>
          <w:tcPr>
            <w:tcW w:w="4320" w:type="dxa"/>
          </w:tcPr>
          <w:p w14:paraId="3C6C410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0069E5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0</w:t>
            </w:r>
          </w:p>
        </w:tc>
      </w:tr>
      <w:tr w:rsidR="008A7F5F" w:rsidRPr="004A6923" w14:paraId="72E730AF" w14:textId="77777777">
        <w:tc>
          <w:tcPr>
            <w:tcW w:w="4320" w:type="dxa"/>
          </w:tcPr>
          <w:p w14:paraId="2101931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5473A0A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booking.</w:t>
            </w:r>
            <w:r w:rsidRPr="004A6923">
              <w:rPr>
                <w:rFonts w:ascii="Times New Roman" w:hAnsi="Times New Roman" w:cs="Times New Roman"/>
              </w:rPr>
              <w:br/>
              <w:t>2. Select a valid car.</w:t>
            </w:r>
            <w:r w:rsidRPr="004A6923">
              <w:rPr>
                <w:rFonts w:ascii="Times New Roman" w:hAnsi="Times New Roman" w:cs="Times New Roman"/>
              </w:rPr>
              <w:br/>
              <w:t>3. Enter 0 days.</w:t>
            </w:r>
          </w:p>
        </w:tc>
      </w:tr>
      <w:tr w:rsidR="008A7F5F" w:rsidRPr="004A6923" w14:paraId="58EC2063" w14:textId="77777777">
        <w:tc>
          <w:tcPr>
            <w:tcW w:w="4320" w:type="dxa"/>
          </w:tcPr>
          <w:p w14:paraId="2A4399B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7E6DE4B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zero days and require a positive rental duration; booking must not proceed with zero billing.</w:t>
            </w:r>
          </w:p>
        </w:tc>
      </w:tr>
      <w:tr w:rsidR="008A7F5F" w:rsidRPr="004A6923" w14:paraId="1C152FC7" w14:textId="77777777">
        <w:tc>
          <w:tcPr>
            <w:tcW w:w="4320" w:type="dxa"/>
          </w:tcPr>
          <w:p w14:paraId="75A362F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8194267" w14:textId="36E909EC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zero days and require a positive rental duration; booking must not proceed with zero billing.</w:t>
            </w:r>
          </w:p>
        </w:tc>
      </w:tr>
      <w:tr w:rsidR="008A7F5F" w:rsidRPr="004A6923" w14:paraId="2D07A73F" w14:textId="77777777">
        <w:tc>
          <w:tcPr>
            <w:tcW w:w="4320" w:type="dxa"/>
          </w:tcPr>
          <w:p w14:paraId="73D6AE4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0DE88A20" w14:textId="43AEBD8A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19A7E984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59B62752" w14:textId="21AA28F5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TC-BILL-04: Enter negative rental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7228A066" w14:textId="77777777">
        <w:tc>
          <w:tcPr>
            <w:tcW w:w="4320" w:type="dxa"/>
          </w:tcPr>
          <w:p w14:paraId="3C0F61B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525472F" w14:textId="17F1FFF8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TC-BILL-04</w:t>
            </w:r>
          </w:p>
        </w:tc>
      </w:tr>
      <w:tr w:rsidR="008A7F5F" w:rsidRPr="004A6923" w14:paraId="25938112" w14:textId="77777777">
        <w:tc>
          <w:tcPr>
            <w:tcW w:w="4320" w:type="dxa"/>
          </w:tcPr>
          <w:p w14:paraId="1B9E707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284CCE4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negative rental days</w:t>
            </w:r>
          </w:p>
        </w:tc>
      </w:tr>
      <w:tr w:rsidR="008A7F5F" w:rsidRPr="004A6923" w14:paraId="3E25CD7E" w14:textId="77777777">
        <w:tc>
          <w:tcPr>
            <w:tcW w:w="4320" w:type="dxa"/>
          </w:tcPr>
          <w:p w14:paraId="26CB573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1DEDF3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Billing Edge Case</w:t>
            </w:r>
          </w:p>
        </w:tc>
      </w:tr>
      <w:tr w:rsidR="008A7F5F" w:rsidRPr="004A6923" w14:paraId="79528072" w14:textId="77777777">
        <w:tc>
          <w:tcPr>
            <w:tcW w:w="4320" w:type="dxa"/>
          </w:tcPr>
          <w:p w14:paraId="4B49416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545FC69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4ECC874C" w14:textId="77777777">
        <w:tc>
          <w:tcPr>
            <w:tcW w:w="4320" w:type="dxa"/>
          </w:tcPr>
          <w:p w14:paraId="6D167D5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12D34A0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Selected car is available</w:t>
            </w:r>
          </w:p>
        </w:tc>
      </w:tr>
      <w:tr w:rsidR="008A7F5F" w:rsidRPr="004A6923" w14:paraId="2908FA2A" w14:textId="77777777">
        <w:tc>
          <w:tcPr>
            <w:tcW w:w="4320" w:type="dxa"/>
          </w:tcPr>
          <w:p w14:paraId="176F5FC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6B92D3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-3</w:t>
            </w:r>
          </w:p>
        </w:tc>
      </w:tr>
      <w:tr w:rsidR="008A7F5F" w:rsidRPr="004A6923" w14:paraId="2DFBC360" w14:textId="77777777">
        <w:tc>
          <w:tcPr>
            <w:tcW w:w="4320" w:type="dxa"/>
          </w:tcPr>
          <w:p w14:paraId="5871ECE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259A5D5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booking.</w:t>
            </w:r>
            <w:r w:rsidRPr="004A6923">
              <w:rPr>
                <w:rFonts w:ascii="Times New Roman" w:hAnsi="Times New Roman" w:cs="Times New Roman"/>
              </w:rPr>
              <w:br/>
              <w:t>2. Select a valid car.</w:t>
            </w:r>
            <w:r w:rsidRPr="004A6923">
              <w:rPr>
                <w:rFonts w:ascii="Times New Roman" w:hAnsi="Times New Roman" w:cs="Times New Roman"/>
              </w:rPr>
              <w:br/>
              <w:t>3. Enter -3 days.</w:t>
            </w:r>
          </w:p>
        </w:tc>
      </w:tr>
      <w:tr w:rsidR="008A7F5F" w:rsidRPr="004A6923" w14:paraId="45FE87E0" w14:textId="77777777">
        <w:tc>
          <w:tcPr>
            <w:tcW w:w="4320" w:type="dxa"/>
          </w:tcPr>
          <w:p w14:paraId="2E82FB8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71F7AE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 xml:space="preserve">System should reject negative days; total price </w:t>
            </w:r>
            <w:r w:rsidRPr="004A6923">
              <w:rPr>
                <w:rFonts w:ascii="Times New Roman" w:hAnsi="Times New Roman" w:cs="Times New Roman"/>
              </w:rPr>
              <w:lastRenderedPageBreak/>
              <w:t>must never become negative and booking must not be created.</w:t>
            </w:r>
          </w:p>
        </w:tc>
      </w:tr>
      <w:tr w:rsidR="007D48F8" w:rsidRPr="004A6923" w14:paraId="1018026D" w14:textId="77777777">
        <w:tc>
          <w:tcPr>
            <w:tcW w:w="4320" w:type="dxa"/>
          </w:tcPr>
          <w:p w14:paraId="50AF64D4" w14:textId="77777777" w:rsidR="007D48F8" w:rsidRPr="004A6923" w:rsidRDefault="007D48F8" w:rsidP="007D48F8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lastRenderedPageBreak/>
              <w:t>Actual Result</w:t>
            </w:r>
          </w:p>
        </w:tc>
        <w:tc>
          <w:tcPr>
            <w:tcW w:w="4320" w:type="dxa"/>
          </w:tcPr>
          <w:p w14:paraId="73BC0BA7" w14:textId="5523369A" w:rsidR="007D48F8" w:rsidRPr="004A6923" w:rsidRDefault="007D48F8" w:rsidP="007D48F8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reject negative days; total price must never become negative and booking must not be created.</w:t>
            </w:r>
          </w:p>
        </w:tc>
      </w:tr>
      <w:tr w:rsidR="007D48F8" w:rsidRPr="004A6923" w14:paraId="0C989186" w14:textId="77777777">
        <w:tc>
          <w:tcPr>
            <w:tcW w:w="4320" w:type="dxa"/>
          </w:tcPr>
          <w:p w14:paraId="0421D3B6" w14:textId="77777777" w:rsidR="007D48F8" w:rsidRPr="004A6923" w:rsidRDefault="007D48F8" w:rsidP="007D48F8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20C3A4DE" w14:textId="782CE953" w:rsidR="007D48F8" w:rsidRPr="004A6923" w:rsidRDefault="007D48F8" w:rsidP="007D4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Fail </w:t>
            </w:r>
          </w:p>
        </w:tc>
      </w:tr>
    </w:tbl>
    <w:p w14:paraId="54136FFC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08BBFA21" w14:textId="6E001786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TC-BILL-05: Enter non-numeric rental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47FFFFE5" w14:textId="77777777">
        <w:tc>
          <w:tcPr>
            <w:tcW w:w="4320" w:type="dxa"/>
          </w:tcPr>
          <w:p w14:paraId="2E7786D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3A7C2764" w14:textId="149371FC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TC-BILL-05</w:t>
            </w:r>
          </w:p>
        </w:tc>
      </w:tr>
      <w:tr w:rsidR="008A7F5F" w:rsidRPr="004A6923" w14:paraId="017685FF" w14:textId="77777777">
        <w:tc>
          <w:tcPr>
            <w:tcW w:w="4320" w:type="dxa"/>
          </w:tcPr>
          <w:p w14:paraId="4308C27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421A2E7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Enter non-numeric rental days</w:t>
            </w:r>
          </w:p>
        </w:tc>
      </w:tr>
      <w:tr w:rsidR="008A7F5F" w:rsidRPr="004A6923" w14:paraId="67BC5E48" w14:textId="77777777">
        <w:tc>
          <w:tcPr>
            <w:tcW w:w="4320" w:type="dxa"/>
          </w:tcPr>
          <w:p w14:paraId="3AFF428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DA82C6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Invalid Input</w:t>
            </w:r>
          </w:p>
        </w:tc>
      </w:tr>
      <w:tr w:rsidR="008A7F5F" w:rsidRPr="004A6923" w14:paraId="5C333381" w14:textId="77777777">
        <w:tc>
          <w:tcPr>
            <w:tcW w:w="4320" w:type="dxa"/>
          </w:tcPr>
          <w:p w14:paraId="4079DB8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1DE7AF0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363E6230" w14:textId="77777777">
        <w:tc>
          <w:tcPr>
            <w:tcW w:w="4320" w:type="dxa"/>
          </w:tcPr>
          <w:p w14:paraId="334BB50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7A6CAD3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Selected car is available</w:t>
            </w:r>
          </w:p>
        </w:tc>
      </w:tr>
      <w:tr w:rsidR="008A7F5F" w:rsidRPr="004A6923" w14:paraId="1CA3027D" w14:textId="77777777">
        <w:tc>
          <w:tcPr>
            <w:tcW w:w="4320" w:type="dxa"/>
          </w:tcPr>
          <w:p w14:paraId="1249964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2C17805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five</w:t>
            </w:r>
          </w:p>
        </w:tc>
      </w:tr>
      <w:tr w:rsidR="008A7F5F" w:rsidRPr="004A6923" w14:paraId="2E47D673" w14:textId="77777777">
        <w:tc>
          <w:tcPr>
            <w:tcW w:w="4320" w:type="dxa"/>
          </w:tcPr>
          <w:p w14:paraId="34A3456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76AB8CD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booking.</w:t>
            </w:r>
            <w:r w:rsidRPr="004A6923">
              <w:rPr>
                <w:rFonts w:ascii="Times New Roman" w:hAnsi="Times New Roman" w:cs="Times New Roman"/>
              </w:rPr>
              <w:br/>
              <w:t>2. Select valid car.</w:t>
            </w:r>
            <w:r w:rsidRPr="004A6923">
              <w:rPr>
                <w:rFonts w:ascii="Times New Roman" w:hAnsi="Times New Roman" w:cs="Times New Roman"/>
              </w:rPr>
              <w:br/>
              <w:t>3. Enter five.</w:t>
            </w:r>
          </w:p>
        </w:tc>
      </w:tr>
      <w:tr w:rsidR="008A7F5F" w:rsidRPr="004A6923" w14:paraId="7477EA4A" w14:textId="77777777">
        <w:tc>
          <w:tcPr>
            <w:tcW w:w="4320" w:type="dxa"/>
          </w:tcPr>
          <w:p w14:paraId="14FABD7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72424C5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handle invalid numeric input gracefully and ask for a valid integer without crashing.</w:t>
            </w:r>
          </w:p>
        </w:tc>
      </w:tr>
      <w:tr w:rsidR="008A7F5F" w:rsidRPr="004A6923" w14:paraId="2869D3BC" w14:textId="77777777">
        <w:tc>
          <w:tcPr>
            <w:tcW w:w="4320" w:type="dxa"/>
          </w:tcPr>
          <w:p w14:paraId="376411B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5097F6A" w14:textId="065C2ABC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should handle invalid numeric input gracefully and ask for a valid integer without crashing.</w:t>
            </w:r>
          </w:p>
        </w:tc>
      </w:tr>
      <w:tr w:rsidR="008A7F5F" w:rsidRPr="004A6923" w14:paraId="19E29110" w14:textId="77777777">
        <w:tc>
          <w:tcPr>
            <w:tcW w:w="4320" w:type="dxa"/>
          </w:tcPr>
          <w:p w14:paraId="7EEC9F0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569E81B3" w14:textId="3854305E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3E3CEE8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758567AE" w14:textId="26526F53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TC-RET-01: Return a currently rented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6A91B68B" w14:textId="77777777">
        <w:tc>
          <w:tcPr>
            <w:tcW w:w="4320" w:type="dxa"/>
          </w:tcPr>
          <w:p w14:paraId="19E7706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ECFF25D" w14:textId="10D068D5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TC-RET-01</w:t>
            </w:r>
          </w:p>
        </w:tc>
      </w:tr>
      <w:tr w:rsidR="008A7F5F" w:rsidRPr="004A6923" w14:paraId="4CDAF5A2" w14:textId="77777777">
        <w:tc>
          <w:tcPr>
            <w:tcW w:w="4320" w:type="dxa"/>
          </w:tcPr>
          <w:p w14:paraId="7314EDC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04F1D73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a currently rented car</w:t>
            </w:r>
          </w:p>
        </w:tc>
      </w:tr>
      <w:tr w:rsidR="008A7F5F" w:rsidRPr="004A6923" w14:paraId="0848D8E6" w14:textId="77777777">
        <w:tc>
          <w:tcPr>
            <w:tcW w:w="4320" w:type="dxa"/>
          </w:tcPr>
          <w:p w14:paraId="070E23B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447CF17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Positive</w:t>
            </w:r>
          </w:p>
        </w:tc>
      </w:tr>
      <w:tr w:rsidR="008A7F5F" w:rsidRPr="004A6923" w14:paraId="4046307E" w14:textId="77777777">
        <w:tc>
          <w:tcPr>
            <w:tcW w:w="4320" w:type="dxa"/>
          </w:tcPr>
          <w:p w14:paraId="6DB5A18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6C02BE2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768F9393" w14:textId="77777777">
        <w:tc>
          <w:tcPr>
            <w:tcW w:w="4320" w:type="dxa"/>
          </w:tcPr>
          <w:p w14:paraId="5FBF268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4335808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is currently rented</w:t>
            </w:r>
          </w:p>
        </w:tc>
      </w:tr>
      <w:tr w:rsidR="008A7F5F" w:rsidRPr="004A6923" w14:paraId="2BEADBCA" w14:textId="77777777">
        <w:tc>
          <w:tcPr>
            <w:tcW w:w="4320" w:type="dxa"/>
          </w:tcPr>
          <w:p w14:paraId="7D1D6FE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6D59DFC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</w:t>
            </w:r>
          </w:p>
        </w:tc>
      </w:tr>
      <w:tr w:rsidR="008A7F5F" w:rsidRPr="004A6923" w14:paraId="178C5A28" w14:textId="77777777">
        <w:tc>
          <w:tcPr>
            <w:tcW w:w="4320" w:type="dxa"/>
          </w:tcPr>
          <w:p w14:paraId="6BFEB00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24B38F4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Return a Car.</w:t>
            </w:r>
            <w:r w:rsidRPr="004A6923">
              <w:rPr>
                <w:rFonts w:ascii="Times New Roman" w:hAnsi="Times New Roman" w:cs="Times New Roman"/>
              </w:rPr>
              <w:br/>
              <w:t>2. Enter C901.</w:t>
            </w:r>
          </w:p>
        </w:tc>
      </w:tr>
      <w:tr w:rsidR="008A7F5F" w:rsidRPr="004A6923" w14:paraId="14020203" w14:textId="77777777">
        <w:tc>
          <w:tcPr>
            <w:tcW w:w="4320" w:type="dxa"/>
          </w:tcPr>
          <w:p w14:paraId="7E6B6F5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7A9A7EDE" w14:textId="7554BCCA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 xml:space="preserve">System returns the car successfully, displays the </w:t>
            </w:r>
            <w:r w:rsidR="007D48F8" w:rsidRPr="004A6923">
              <w:rPr>
                <w:rFonts w:ascii="Times New Roman" w:hAnsi="Times New Roman" w:cs="Times New Roman"/>
              </w:rPr>
              <w:t>renter’s</w:t>
            </w:r>
            <w:r w:rsidRPr="004A6923">
              <w:rPr>
                <w:rFonts w:ascii="Times New Roman" w:hAnsi="Times New Roman" w:cs="Times New Roman"/>
              </w:rPr>
              <w:t xml:space="preserve"> name, removes rental record, and makes car available again.</w:t>
            </w:r>
          </w:p>
        </w:tc>
      </w:tr>
      <w:tr w:rsidR="008A7F5F" w:rsidRPr="004A6923" w14:paraId="657933D2" w14:textId="77777777">
        <w:tc>
          <w:tcPr>
            <w:tcW w:w="4320" w:type="dxa"/>
          </w:tcPr>
          <w:p w14:paraId="2C13EE3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3A614D0" w14:textId="006E40C7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returns the car successfully, displays the renter’s name, removes rental record, and makes car available again.</w:t>
            </w:r>
          </w:p>
        </w:tc>
      </w:tr>
      <w:tr w:rsidR="008A7F5F" w:rsidRPr="004A6923" w14:paraId="30EEE84B" w14:textId="77777777">
        <w:tc>
          <w:tcPr>
            <w:tcW w:w="4320" w:type="dxa"/>
          </w:tcPr>
          <w:p w14:paraId="75C5EB5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4E2193C" w14:textId="6ADBC578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58524263" w14:textId="77777777" w:rsidR="008A7F5F" w:rsidRDefault="008A7F5F" w:rsidP="004A6923">
      <w:pPr>
        <w:rPr>
          <w:rFonts w:ascii="Times New Roman" w:hAnsi="Times New Roman" w:cs="Times New Roman"/>
        </w:rPr>
      </w:pPr>
    </w:p>
    <w:p w14:paraId="46E2D23F" w14:textId="77777777" w:rsidR="007D48F8" w:rsidRDefault="007D48F8" w:rsidP="004A6923">
      <w:pPr>
        <w:rPr>
          <w:rFonts w:ascii="Times New Roman" w:hAnsi="Times New Roman" w:cs="Times New Roman"/>
        </w:rPr>
      </w:pPr>
    </w:p>
    <w:p w14:paraId="0AA6A908" w14:textId="77777777" w:rsidR="007D48F8" w:rsidRPr="004A6923" w:rsidRDefault="007D48F8" w:rsidP="004A6923">
      <w:pPr>
        <w:rPr>
          <w:rFonts w:ascii="Times New Roman" w:hAnsi="Times New Roman" w:cs="Times New Roman"/>
        </w:rPr>
      </w:pPr>
    </w:p>
    <w:p w14:paraId="66C9B232" w14:textId="0C337516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lastRenderedPageBreak/>
        <w:t>TC-RET-02: Attempt to return a car that is not rented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72F39355" w14:textId="77777777">
        <w:tc>
          <w:tcPr>
            <w:tcW w:w="4320" w:type="dxa"/>
          </w:tcPr>
          <w:p w14:paraId="62C6070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6208495E" w14:textId="2D1F78D4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TC-RET-02</w:t>
            </w:r>
          </w:p>
        </w:tc>
      </w:tr>
      <w:tr w:rsidR="008A7F5F" w:rsidRPr="004A6923" w14:paraId="4898EE88" w14:textId="77777777">
        <w:tc>
          <w:tcPr>
            <w:tcW w:w="4320" w:type="dxa"/>
          </w:tcPr>
          <w:p w14:paraId="05680B3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0382B65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Attempt to return a car that is not rented</w:t>
            </w:r>
          </w:p>
        </w:tc>
      </w:tr>
      <w:tr w:rsidR="008A7F5F" w:rsidRPr="004A6923" w14:paraId="568CDAE0" w14:textId="77777777">
        <w:tc>
          <w:tcPr>
            <w:tcW w:w="4320" w:type="dxa"/>
          </w:tcPr>
          <w:p w14:paraId="2E03BE9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60B3388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Negative</w:t>
            </w:r>
          </w:p>
        </w:tc>
      </w:tr>
      <w:tr w:rsidR="008A7F5F" w:rsidRPr="004A6923" w14:paraId="7BDDD5BF" w14:textId="77777777">
        <w:tc>
          <w:tcPr>
            <w:tcW w:w="4320" w:type="dxa"/>
          </w:tcPr>
          <w:p w14:paraId="74B5ADE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78DE1BC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1DFEC707" w14:textId="77777777">
        <w:tc>
          <w:tcPr>
            <w:tcW w:w="4320" w:type="dxa"/>
          </w:tcPr>
          <w:p w14:paraId="085E02D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199FAEB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C902 is available</w:t>
            </w:r>
          </w:p>
        </w:tc>
      </w:tr>
      <w:tr w:rsidR="008A7F5F" w:rsidRPr="004A6923" w14:paraId="6510135C" w14:textId="77777777">
        <w:tc>
          <w:tcPr>
            <w:tcW w:w="4320" w:type="dxa"/>
          </w:tcPr>
          <w:p w14:paraId="5226068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17D5184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C902</w:t>
            </w:r>
          </w:p>
        </w:tc>
      </w:tr>
      <w:tr w:rsidR="008A7F5F" w:rsidRPr="004A6923" w14:paraId="251A2640" w14:textId="77777777">
        <w:tc>
          <w:tcPr>
            <w:tcW w:w="4320" w:type="dxa"/>
          </w:tcPr>
          <w:p w14:paraId="34C38E8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4D3FD6A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Return a Car.</w:t>
            </w:r>
            <w:r w:rsidRPr="004A6923">
              <w:rPr>
                <w:rFonts w:ascii="Times New Roman" w:hAnsi="Times New Roman" w:cs="Times New Roman"/>
              </w:rPr>
              <w:br/>
              <w:t>2. Enter C902.</w:t>
            </w:r>
          </w:p>
        </w:tc>
      </w:tr>
      <w:tr w:rsidR="008A7F5F" w:rsidRPr="004A6923" w14:paraId="6B3B0EB2" w14:textId="77777777">
        <w:tc>
          <w:tcPr>
            <w:tcW w:w="4320" w:type="dxa"/>
          </w:tcPr>
          <w:p w14:paraId="773A227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0C49186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Invalid car ID or car is not rented; no state changes occur.</w:t>
            </w:r>
          </w:p>
        </w:tc>
      </w:tr>
      <w:tr w:rsidR="008A7F5F" w:rsidRPr="004A6923" w14:paraId="34AD2AC8" w14:textId="77777777">
        <w:tc>
          <w:tcPr>
            <w:tcW w:w="4320" w:type="dxa"/>
          </w:tcPr>
          <w:p w14:paraId="53AFC19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18A2B2AC" w14:textId="5FF44084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Invalid car ID or car is not rented; no state changes occur.</w:t>
            </w:r>
          </w:p>
        </w:tc>
      </w:tr>
      <w:tr w:rsidR="008A7F5F" w:rsidRPr="004A6923" w14:paraId="7989A1DA" w14:textId="77777777">
        <w:tc>
          <w:tcPr>
            <w:tcW w:w="4320" w:type="dxa"/>
          </w:tcPr>
          <w:p w14:paraId="724EFA4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5AE40B12" w14:textId="6E6B9D77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3013331D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6B9CB061" w14:textId="3184DBE3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TC-RET-03: Return using invalid car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1F7001F6" w14:textId="77777777">
        <w:tc>
          <w:tcPr>
            <w:tcW w:w="4320" w:type="dxa"/>
          </w:tcPr>
          <w:p w14:paraId="7527791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065C5686" w14:textId="50F45E78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TC-RET-03</w:t>
            </w:r>
          </w:p>
        </w:tc>
      </w:tr>
      <w:tr w:rsidR="008A7F5F" w:rsidRPr="004A6923" w14:paraId="32730F07" w14:textId="77777777">
        <w:tc>
          <w:tcPr>
            <w:tcW w:w="4320" w:type="dxa"/>
          </w:tcPr>
          <w:p w14:paraId="2708057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79C5C06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using invalid car ID</w:t>
            </w:r>
          </w:p>
        </w:tc>
      </w:tr>
      <w:tr w:rsidR="008A7F5F" w:rsidRPr="004A6923" w14:paraId="69021981" w14:textId="77777777">
        <w:tc>
          <w:tcPr>
            <w:tcW w:w="4320" w:type="dxa"/>
          </w:tcPr>
          <w:p w14:paraId="031450B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3D68654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Negative</w:t>
            </w:r>
          </w:p>
        </w:tc>
      </w:tr>
      <w:tr w:rsidR="008A7F5F" w:rsidRPr="004A6923" w14:paraId="3B8D5805" w14:textId="77777777">
        <w:tc>
          <w:tcPr>
            <w:tcW w:w="4320" w:type="dxa"/>
          </w:tcPr>
          <w:p w14:paraId="10994A0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63B8973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42DDC6C9" w14:textId="77777777">
        <w:tc>
          <w:tcPr>
            <w:tcW w:w="4320" w:type="dxa"/>
          </w:tcPr>
          <w:p w14:paraId="38767F2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34F8ABA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flow active</w:t>
            </w:r>
          </w:p>
        </w:tc>
      </w:tr>
      <w:tr w:rsidR="008A7F5F" w:rsidRPr="004A6923" w14:paraId="039D9FA6" w14:textId="77777777">
        <w:tc>
          <w:tcPr>
            <w:tcW w:w="4320" w:type="dxa"/>
          </w:tcPr>
          <w:p w14:paraId="511FF1C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518C04B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C999</w:t>
            </w:r>
          </w:p>
        </w:tc>
      </w:tr>
      <w:tr w:rsidR="008A7F5F" w:rsidRPr="004A6923" w14:paraId="75486704" w14:textId="77777777">
        <w:tc>
          <w:tcPr>
            <w:tcW w:w="4320" w:type="dxa"/>
          </w:tcPr>
          <w:p w14:paraId="51025B8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27D202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Select Return a Car.</w:t>
            </w:r>
            <w:r w:rsidRPr="004A6923">
              <w:rPr>
                <w:rFonts w:ascii="Times New Roman" w:hAnsi="Times New Roman" w:cs="Times New Roman"/>
              </w:rPr>
              <w:br/>
              <w:t>2. Enter C999.</w:t>
            </w:r>
          </w:p>
        </w:tc>
      </w:tr>
      <w:tr w:rsidR="008A7F5F" w:rsidRPr="004A6923" w14:paraId="295E8337" w14:textId="77777777">
        <w:tc>
          <w:tcPr>
            <w:tcW w:w="4320" w:type="dxa"/>
          </w:tcPr>
          <w:p w14:paraId="75A4EA47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52BCA04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invalid car ID / car not rented message and returns to menu.</w:t>
            </w:r>
          </w:p>
        </w:tc>
      </w:tr>
      <w:tr w:rsidR="008A7F5F" w:rsidRPr="004A6923" w14:paraId="460DCD0A" w14:textId="77777777" w:rsidTr="007D48F8">
        <w:trPr>
          <w:trHeight w:val="161"/>
        </w:trPr>
        <w:tc>
          <w:tcPr>
            <w:tcW w:w="4320" w:type="dxa"/>
          </w:tcPr>
          <w:p w14:paraId="29DC954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0E574C10" w14:textId="1D189EE3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System displays invalid car ID / car not rented message and returns to menu.</w:t>
            </w:r>
          </w:p>
        </w:tc>
      </w:tr>
      <w:tr w:rsidR="008A7F5F" w:rsidRPr="004A6923" w14:paraId="6390E652" w14:textId="77777777">
        <w:tc>
          <w:tcPr>
            <w:tcW w:w="4320" w:type="dxa"/>
          </w:tcPr>
          <w:p w14:paraId="1A7FE09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36D6A551" w14:textId="4A806F54" w:rsidR="008A7F5F" w:rsidRPr="004A6923" w:rsidRDefault="007D48F8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721BFBDA" w14:textId="3C3BD0C4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TC-RET-04: Return the same car twice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3568859E" w14:textId="77777777">
        <w:tc>
          <w:tcPr>
            <w:tcW w:w="4320" w:type="dxa"/>
          </w:tcPr>
          <w:p w14:paraId="3699CD7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456B0340" w14:textId="5DC4D494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TC-RET-04</w:t>
            </w:r>
          </w:p>
        </w:tc>
      </w:tr>
      <w:tr w:rsidR="008A7F5F" w:rsidRPr="004A6923" w14:paraId="5DA8855B" w14:textId="77777777">
        <w:tc>
          <w:tcPr>
            <w:tcW w:w="4320" w:type="dxa"/>
          </w:tcPr>
          <w:p w14:paraId="05DAD04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3675BB8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Return the same car twice</w:t>
            </w:r>
          </w:p>
        </w:tc>
      </w:tr>
      <w:tr w:rsidR="008A7F5F" w:rsidRPr="004A6923" w14:paraId="7BE13D64" w14:textId="77777777">
        <w:tc>
          <w:tcPr>
            <w:tcW w:w="4320" w:type="dxa"/>
          </w:tcPr>
          <w:p w14:paraId="2510E74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1486366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Edge Case</w:t>
            </w:r>
          </w:p>
        </w:tc>
      </w:tr>
      <w:tr w:rsidR="008A7F5F" w:rsidRPr="004A6923" w14:paraId="3CE0F417" w14:textId="77777777">
        <w:tc>
          <w:tcPr>
            <w:tcW w:w="4320" w:type="dxa"/>
          </w:tcPr>
          <w:p w14:paraId="0AFD25D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2CA123A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23F176E8" w14:textId="77777777">
        <w:tc>
          <w:tcPr>
            <w:tcW w:w="4320" w:type="dxa"/>
          </w:tcPr>
          <w:p w14:paraId="1D00E1F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45E9586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rented initially</w:t>
            </w:r>
          </w:p>
        </w:tc>
      </w:tr>
      <w:tr w:rsidR="008A7F5F" w:rsidRPr="004A6923" w14:paraId="1FB56313" w14:textId="77777777">
        <w:tc>
          <w:tcPr>
            <w:tcW w:w="4320" w:type="dxa"/>
          </w:tcPr>
          <w:p w14:paraId="016B760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129CAD6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twice</w:t>
            </w:r>
          </w:p>
        </w:tc>
      </w:tr>
      <w:tr w:rsidR="008A7F5F" w:rsidRPr="004A6923" w14:paraId="0FF3F481" w14:textId="77777777">
        <w:tc>
          <w:tcPr>
            <w:tcW w:w="4320" w:type="dxa"/>
          </w:tcPr>
          <w:p w14:paraId="0CA68B4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6C3A344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Return C901 successfully.</w:t>
            </w:r>
            <w:r w:rsidRPr="004A6923">
              <w:rPr>
                <w:rFonts w:ascii="Times New Roman" w:hAnsi="Times New Roman" w:cs="Times New Roman"/>
              </w:rPr>
              <w:br/>
              <w:t>2. Try returning C901 again.</w:t>
            </w:r>
          </w:p>
        </w:tc>
      </w:tr>
      <w:tr w:rsidR="008A7F5F" w:rsidRPr="004A6923" w14:paraId="447B0345" w14:textId="77777777">
        <w:tc>
          <w:tcPr>
            <w:tcW w:w="4320" w:type="dxa"/>
          </w:tcPr>
          <w:p w14:paraId="1CF7A200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630EA91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First return succeeds; second attempt is rejected because the car is no longer rented.</w:t>
            </w:r>
          </w:p>
        </w:tc>
      </w:tr>
      <w:tr w:rsidR="008A7F5F" w:rsidRPr="004A6923" w14:paraId="44385475" w14:textId="77777777">
        <w:tc>
          <w:tcPr>
            <w:tcW w:w="4320" w:type="dxa"/>
          </w:tcPr>
          <w:p w14:paraId="3E39555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388AE9CE" w14:textId="49958834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First return succeeds; second attempt is rejected because the car is no longer rented.</w:t>
            </w:r>
          </w:p>
        </w:tc>
      </w:tr>
      <w:tr w:rsidR="008A7F5F" w:rsidRPr="004A6923" w14:paraId="7062AF09" w14:textId="77777777">
        <w:tc>
          <w:tcPr>
            <w:tcW w:w="4320" w:type="dxa"/>
          </w:tcPr>
          <w:p w14:paraId="400CF76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4C7CF227" w14:textId="0B1882B9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14E1E98D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p w14:paraId="204FB903" w14:textId="77777777" w:rsidR="008A4A26" w:rsidRDefault="008A4A26" w:rsidP="004A6923">
      <w:pPr>
        <w:rPr>
          <w:rFonts w:ascii="Times New Roman" w:hAnsi="Times New Roman" w:cs="Times New Roman"/>
        </w:rPr>
      </w:pPr>
    </w:p>
    <w:p w14:paraId="39C994AC" w14:textId="66031BD5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lastRenderedPageBreak/>
        <w:t>TC-RET-05: Rent a car again after successful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340A3D18" w14:textId="77777777">
        <w:tc>
          <w:tcPr>
            <w:tcW w:w="4320" w:type="dxa"/>
          </w:tcPr>
          <w:p w14:paraId="05596B2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52702A0E" w14:textId="468EE84E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TC-RET-05</w:t>
            </w:r>
          </w:p>
        </w:tc>
      </w:tr>
      <w:tr w:rsidR="008A7F5F" w:rsidRPr="004A6923" w14:paraId="768E9254" w14:textId="77777777">
        <w:tc>
          <w:tcPr>
            <w:tcW w:w="4320" w:type="dxa"/>
          </w:tcPr>
          <w:p w14:paraId="07D68BAD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4CB92A0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Rent a car again after successful return</w:t>
            </w:r>
          </w:p>
        </w:tc>
      </w:tr>
      <w:tr w:rsidR="008A7F5F" w:rsidRPr="004A6923" w14:paraId="4EC9943A" w14:textId="77777777">
        <w:tc>
          <w:tcPr>
            <w:tcW w:w="4320" w:type="dxa"/>
          </w:tcPr>
          <w:p w14:paraId="5690926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034D7D3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End-to-End</w:t>
            </w:r>
          </w:p>
        </w:tc>
      </w:tr>
      <w:tr w:rsidR="008A7F5F" w:rsidRPr="004A6923" w14:paraId="2B7E6C84" w14:textId="77777777">
        <w:tc>
          <w:tcPr>
            <w:tcW w:w="4320" w:type="dxa"/>
          </w:tcPr>
          <w:p w14:paraId="2648487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E10F47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5425EB0A" w14:textId="77777777">
        <w:tc>
          <w:tcPr>
            <w:tcW w:w="4320" w:type="dxa"/>
          </w:tcPr>
          <w:p w14:paraId="2C15D92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D384E6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was rented and then returned</w:t>
            </w:r>
          </w:p>
        </w:tc>
      </w:tr>
      <w:tr w:rsidR="008A7F5F" w:rsidRPr="004A6923" w14:paraId="7EB129BC" w14:textId="77777777">
        <w:tc>
          <w:tcPr>
            <w:tcW w:w="4320" w:type="dxa"/>
          </w:tcPr>
          <w:p w14:paraId="4DB6BBF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7656E58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</w:t>
            </w:r>
          </w:p>
        </w:tc>
      </w:tr>
      <w:tr w:rsidR="008A7F5F" w:rsidRPr="004A6923" w14:paraId="6504C192" w14:textId="77777777">
        <w:tc>
          <w:tcPr>
            <w:tcW w:w="4320" w:type="dxa"/>
          </w:tcPr>
          <w:p w14:paraId="6D9B177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71E122E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Rent C901.</w:t>
            </w:r>
            <w:r w:rsidRPr="004A6923">
              <w:rPr>
                <w:rFonts w:ascii="Times New Roman" w:hAnsi="Times New Roman" w:cs="Times New Roman"/>
              </w:rPr>
              <w:br/>
              <w:t>2. Return C901.</w:t>
            </w:r>
            <w:r w:rsidRPr="004A6923">
              <w:rPr>
                <w:rFonts w:ascii="Times New Roman" w:hAnsi="Times New Roman" w:cs="Times New Roman"/>
              </w:rPr>
              <w:br/>
              <w:t>3. Start a new rental and select C901.</w:t>
            </w:r>
          </w:p>
        </w:tc>
      </w:tr>
      <w:tr w:rsidR="008A7F5F" w:rsidRPr="004A6923" w14:paraId="33EDA27C" w14:textId="77777777">
        <w:tc>
          <w:tcPr>
            <w:tcW w:w="4320" w:type="dxa"/>
          </w:tcPr>
          <w:p w14:paraId="0282ED2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73D0FFA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appears in available cars and can be rented again successfully.</w:t>
            </w:r>
          </w:p>
        </w:tc>
      </w:tr>
      <w:tr w:rsidR="008A7F5F" w:rsidRPr="004A6923" w14:paraId="32D8422B" w14:textId="77777777">
        <w:tc>
          <w:tcPr>
            <w:tcW w:w="4320" w:type="dxa"/>
          </w:tcPr>
          <w:p w14:paraId="3E7F4B9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3483797B" w14:textId="14E6E5A2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appears in available cars and can be rented again successfully.</w:t>
            </w:r>
          </w:p>
        </w:tc>
      </w:tr>
      <w:tr w:rsidR="008A7F5F" w:rsidRPr="004A6923" w14:paraId="0E648BCB" w14:textId="77777777">
        <w:tc>
          <w:tcPr>
            <w:tcW w:w="4320" w:type="dxa"/>
          </w:tcPr>
          <w:p w14:paraId="2D6F475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21106E4F" w14:textId="3C849418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C938643" w14:textId="453232D0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TC-E2E-01: Verify two different customers can rent two different cars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F5F" w:rsidRPr="004A6923" w14:paraId="60082D29" w14:textId="77777777">
        <w:tc>
          <w:tcPr>
            <w:tcW w:w="4320" w:type="dxa"/>
          </w:tcPr>
          <w:p w14:paraId="629273E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320" w:type="dxa"/>
          </w:tcPr>
          <w:p w14:paraId="277574A2" w14:textId="31D4241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TC-E2E-01</w:t>
            </w:r>
          </w:p>
        </w:tc>
      </w:tr>
      <w:tr w:rsidR="008A7F5F" w:rsidRPr="004A6923" w14:paraId="0A497B64" w14:textId="77777777">
        <w:tc>
          <w:tcPr>
            <w:tcW w:w="4320" w:type="dxa"/>
          </w:tcPr>
          <w:p w14:paraId="34B9749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</w:tcPr>
          <w:p w14:paraId="49BA472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two different customers can rent two different cars</w:t>
            </w:r>
          </w:p>
        </w:tc>
      </w:tr>
      <w:tr w:rsidR="008A7F5F" w:rsidRPr="004A6923" w14:paraId="08F2DD09" w14:textId="77777777">
        <w:tc>
          <w:tcPr>
            <w:tcW w:w="4320" w:type="dxa"/>
          </w:tcPr>
          <w:p w14:paraId="400F705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320" w:type="dxa"/>
          </w:tcPr>
          <w:p w14:paraId="2B55783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End-to-End</w:t>
            </w:r>
          </w:p>
        </w:tc>
      </w:tr>
      <w:tr w:rsidR="008A7F5F" w:rsidRPr="004A6923" w14:paraId="60B329D2" w14:textId="77777777">
        <w:tc>
          <w:tcPr>
            <w:tcW w:w="4320" w:type="dxa"/>
          </w:tcPr>
          <w:p w14:paraId="68165512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320" w:type="dxa"/>
          </w:tcPr>
          <w:p w14:paraId="3BCA733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Critical</w:t>
            </w:r>
          </w:p>
        </w:tc>
      </w:tr>
      <w:tr w:rsidR="008A7F5F" w:rsidRPr="004A6923" w14:paraId="5C3B40AB" w14:textId="77777777">
        <w:tc>
          <w:tcPr>
            <w:tcW w:w="4320" w:type="dxa"/>
          </w:tcPr>
          <w:p w14:paraId="54584E8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</w:tcPr>
          <w:p w14:paraId="5AC8964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C901 and C902 available</w:t>
            </w:r>
          </w:p>
        </w:tc>
      </w:tr>
      <w:tr w:rsidR="008A7F5F" w:rsidRPr="004A6923" w14:paraId="5192C55D" w14:textId="77777777">
        <w:tc>
          <w:tcPr>
            <w:tcW w:w="4320" w:type="dxa"/>
          </w:tcPr>
          <w:p w14:paraId="682CD68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1B2E12C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Customer A→C901; Customer B→C902</w:t>
            </w:r>
          </w:p>
        </w:tc>
      </w:tr>
      <w:tr w:rsidR="008A7F5F" w:rsidRPr="004A6923" w14:paraId="42BA591A" w14:textId="77777777">
        <w:tc>
          <w:tcPr>
            <w:tcW w:w="4320" w:type="dxa"/>
          </w:tcPr>
          <w:p w14:paraId="06AA6AA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320" w:type="dxa"/>
          </w:tcPr>
          <w:p w14:paraId="52CAA21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Rent C901 for Customer A.</w:t>
            </w:r>
            <w:r w:rsidRPr="004A6923">
              <w:rPr>
                <w:rFonts w:ascii="Times New Roman" w:hAnsi="Times New Roman" w:cs="Times New Roman"/>
              </w:rPr>
              <w:br/>
              <w:t>2. Rent C902 for Customer B.</w:t>
            </w:r>
          </w:p>
        </w:tc>
      </w:tr>
      <w:tr w:rsidR="008A7F5F" w:rsidRPr="004A6923" w14:paraId="61DB491C" w14:textId="77777777">
        <w:tc>
          <w:tcPr>
            <w:tcW w:w="4320" w:type="dxa"/>
          </w:tcPr>
          <w:p w14:paraId="01F90C1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320" w:type="dxa"/>
          </w:tcPr>
          <w:p w14:paraId="4A52B44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Both rentals succeed independently; each car is unavailable and mapped to the correct customer.</w:t>
            </w:r>
          </w:p>
        </w:tc>
      </w:tr>
      <w:tr w:rsidR="008A7F5F" w:rsidRPr="004A6923" w14:paraId="595DD838" w14:textId="77777777">
        <w:tc>
          <w:tcPr>
            <w:tcW w:w="4320" w:type="dxa"/>
          </w:tcPr>
          <w:p w14:paraId="349099E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320" w:type="dxa"/>
          </w:tcPr>
          <w:p w14:paraId="2A6E0260" w14:textId="799B6BDE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Both rentals succeed independently; each car is unavailable and mapped to the correct customer.</w:t>
            </w:r>
          </w:p>
        </w:tc>
      </w:tr>
      <w:tr w:rsidR="008A7F5F" w:rsidRPr="004A6923" w14:paraId="2C4382A7" w14:textId="77777777">
        <w:tc>
          <w:tcPr>
            <w:tcW w:w="4320" w:type="dxa"/>
          </w:tcPr>
          <w:p w14:paraId="003CB0C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320" w:type="dxa"/>
          </w:tcPr>
          <w:p w14:paraId="3357040F" w14:textId="0C1D6121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297D48AC" w14:textId="71BD5A41" w:rsidR="008A7F5F" w:rsidRPr="004A6923" w:rsidRDefault="00000000" w:rsidP="004A6923">
      <w:pPr>
        <w:rPr>
          <w:rFonts w:ascii="Times New Roman" w:hAnsi="Times New Roman" w:cs="Times New Roman"/>
        </w:rPr>
      </w:pPr>
      <w:r w:rsidRPr="004A6923">
        <w:rPr>
          <w:rFonts w:ascii="Times New Roman" w:hAnsi="Times New Roman" w:cs="Times New Roman"/>
        </w:rPr>
        <w:t>TC-E2E-02: Verify canceled booking does not block future booking</w:t>
      </w: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8A7F5F" w:rsidRPr="004A6923" w14:paraId="15DC84A6" w14:textId="77777777" w:rsidTr="008A4A26">
        <w:trPr>
          <w:trHeight w:val="236"/>
        </w:trPr>
        <w:tc>
          <w:tcPr>
            <w:tcW w:w="4823" w:type="dxa"/>
          </w:tcPr>
          <w:p w14:paraId="4659BC4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4823" w:type="dxa"/>
          </w:tcPr>
          <w:p w14:paraId="7B981EA4" w14:textId="3279479F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TC-E2E-02</w:t>
            </w:r>
          </w:p>
        </w:tc>
      </w:tr>
      <w:tr w:rsidR="008A7F5F" w:rsidRPr="004A6923" w14:paraId="20B149E9" w14:textId="77777777" w:rsidTr="008A4A26">
        <w:trPr>
          <w:trHeight w:val="474"/>
        </w:trPr>
        <w:tc>
          <w:tcPr>
            <w:tcW w:w="4823" w:type="dxa"/>
          </w:tcPr>
          <w:p w14:paraId="47D98C9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823" w:type="dxa"/>
          </w:tcPr>
          <w:p w14:paraId="7FF2CD0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Verify canceled booking does not block future booking</w:t>
            </w:r>
          </w:p>
        </w:tc>
      </w:tr>
      <w:tr w:rsidR="008A7F5F" w:rsidRPr="004A6923" w14:paraId="3B3CAD10" w14:textId="77777777" w:rsidTr="008A4A26">
        <w:trPr>
          <w:trHeight w:val="236"/>
        </w:trPr>
        <w:tc>
          <w:tcPr>
            <w:tcW w:w="4823" w:type="dxa"/>
          </w:tcPr>
          <w:p w14:paraId="4C6D2F8F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4823" w:type="dxa"/>
          </w:tcPr>
          <w:p w14:paraId="13C65878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End-to-End</w:t>
            </w:r>
          </w:p>
        </w:tc>
      </w:tr>
      <w:tr w:rsidR="008A7F5F" w:rsidRPr="004A6923" w14:paraId="74919F2C" w14:textId="77777777" w:rsidTr="008A4A26">
        <w:trPr>
          <w:trHeight w:val="236"/>
        </w:trPr>
        <w:tc>
          <w:tcPr>
            <w:tcW w:w="4823" w:type="dxa"/>
          </w:tcPr>
          <w:p w14:paraId="21C824D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4823" w:type="dxa"/>
          </w:tcPr>
          <w:p w14:paraId="163B1B43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High</w:t>
            </w:r>
          </w:p>
        </w:tc>
      </w:tr>
      <w:tr w:rsidR="008A7F5F" w:rsidRPr="004A6923" w14:paraId="5756E53B" w14:textId="77777777" w:rsidTr="008A4A26">
        <w:trPr>
          <w:trHeight w:val="236"/>
        </w:trPr>
        <w:tc>
          <w:tcPr>
            <w:tcW w:w="4823" w:type="dxa"/>
          </w:tcPr>
          <w:p w14:paraId="11943FE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823" w:type="dxa"/>
          </w:tcPr>
          <w:p w14:paraId="7F64C141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C903 available</w:t>
            </w:r>
          </w:p>
        </w:tc>
      </w:tr>
      <w:tr w:rsidR="008A7F5F" w:rsidRPr="004A6923" w14:paraId="331229A6" w14:textId="77777777" w:rsidTr="008A4A26">
        <w:trPr>
          <w:trHeight w:val="236"/>
        </w:trPr>
        <w:tc>
          <w:tcPr>
            <w:tcW w:w="4823" w:type="dxa"/>
          </w:tcPr>
          <w:p w14:paraId="3BA4E3C6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823" w:type="dxa"/>
          </w:tcPr>
          <w:p w14:paraId="3FC2E684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First Confirm N, second Confirm Y</w:t>
            </w:r>
          </w:p>
        </w:tc>
      </w:tr>
      <w:tr w:rsidR="008A7F5F" w:rsidRPr="004A6923" w14:paraId="64BE11F0" w14:textId="77777777" w:rsidTr="008A4A26">
        <w:trPr>
          <w:trHeight w:val="474"/>
        </w:trPr>
        <w:tc>
          <w:tcPr>
            <w:tcW w:w="4823" w:type="dxa"/>
          </w:tcPr>
          <w:p w14:paraId="5AD49B05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4823" w:type="dxa"/>
          </w:tcPr>
          <w:p w14:paraId="294C073A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1. Start C903 rental and cancel.</w:t>
            </w:r>
            <w:r w:rsidRPr="004A6923">
              <w:rPr>
                <w:rFonts w:ascii="Times New Roman" w:hAnsi="Times New Roman" w:cs="Times New Roman"/>
              </w:rPr>
              <w:br/>
              <w:t>2. Start another rental for C903 and confirm.</w:t>
            </w:r>
          </w:p>
        </w:tc>
      </w:tr>
      <w:tr w:rsidR="008A7F5F" w:rsidRPr="004A6923" w14:paraId="1B401668" w14:textId="77777777" w:rsidTr="008A4A26">
        <w:trPr>
          <w:trHeight w:val="474"/>
        </w:trPr>
        <w:tc>
          <w:tcPr>
            <w:tcW w:w="4823" w:type="dxa"/>
          </w:tcPr>
          <w:p w14:paraId="6AC3042B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4823" w:type="dxa"/>
          </w:tcPr>
          <w:p w14:paraId="5683D99C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First flow creates no rental; second booking succeeds because C903 remained available.</w:t>
            </w:r>
          </w:p>
        </w:tc>
      </w:tr>
      <w:tr w:rsidR="008A7F5F" w:rsidRPr="004A6923" w14:paraId="06F1B3D1" w14:textId="77777777" w:rsidTr="008A4A26">
        <w:trPr>
          <w:trHeight w:val="474"/>
        </w:trPr>
        <w:tc>
          <w:tcPr>
            <w:tcW w:w="4823" w:type="dxa"/>
          </w:tcPr>
          <w:p w14:paraId="04A85A5E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4823" w:type="dxa"/>
          </w:tcPr>
          <w:p w14:paraId="499F7FAC" w14:textId="34791BE3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First flow creates no rental; second booking succeeds because C903 remained available</w:t>
            </w:r>
          </w:p>
        </w:tc>
      </w:tr>
      <w:tr w:rsidR="008A7F5F" w:rsidRPr="004A6923" w14:paraId="10330A41" w14:textId="77777777" w:rsidTr="008A4A26">
        <w:trPr>
          <w:trHeight w:val="226"/>
        </w:trPr>
        <w:tc>
          <w:tcPr>
            <w:tcW w:w="4823" w:type="dxa"/>
          </w:tcPr>
          <w:p w14:paraId="018C1399" w14:textId="77777777" w:rsidR="008A7F5F" w:rsidRPr="004A6923" w:rsidRDefault="00000000" w:rsidP="004A6923">
            <w:pPr>
              <w:rPr>
                <w:rFonts w:ascii="Times New Roman" w:hAnsi="Times New Roman" w:cs="Times New Roman"/>
              </w:rPr>
            </w:pPr>
            <w:r w:rsidRPr="004A692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823" w:type="dxa"/>
          </w:tcPr>
          <w:p w14:paraId="75D890AC" w14:textId="19301E32" w:rsidR="008A7F5F" w:rsidRPr="004A6923" w:rsidRDefault="008A4A26" w:rsidP="004A69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 </w:t>
            </w:r>
          </w:p>
        </w:tc>
      </w:tr>
    </w:tbl>
    <w:p w14:paraId="111D10B2" w14:textId="77777777" w:rsidR="008A7F5F" w:rsidRPr="004A6923" w:rsidRDefault="008A7F5F" w:rsidP="004A6923">
      <w:pPr>
        <w:rPr>
          <w:rFonts w:ascii="Times New Roman" w:hAnsi="Times New Roman" w:cs="Times New Roman"/>
        </w:rPr>
      </w:pPr>
    </w:p>
    <w:sectPr w:rsidR="008A7F5F" w:rsidRPr="004A6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795143">
    <w:abstractNumId w:val="8"/>
  </w:num>
  <w:num w:numId="2" w16cid:durableId="1448084728">
    <w:abstractNumId w:val="6"/>
  </w:num>
  <w:num w:numId="3" w16cid:durableId="844395510">
    <w:abstractNumId w:val="5"/>
  </w:num>
  <w:num w:numId="4" w16cid:durableId="1274165350">
    <w:abstractNumId w:val="4"/>
  </w:num>
  <w:num w:numId="5" w16cid:durableId="1482309920">
    <w:abstractNumId w:val="7"/>
  </w:num>
  <w:num w:numId="6" w16cid:durableId="675765354">
    <w:abstractNumId w:val="3"/>
  </w:num>
  <w:num w:numId="7" w16cid:durableId="2084989439">
    <w:abstractNumId w:val="2"/>
  </w:num>
  <w:num w:numId="8" w16cid:durableId="155654604">
    <w:abstractNumId w:val="1"/>
  </w:num>
  <w:num w:numId="9" w16cid:durableId="131591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672"/>
    <w:rsid w:val="0029639D"/>
    <w:rsid w:val="00326F90"/>
    <w:rsid w:val="004A6923"/>
    <w:rsid w:val="007D48F8"/>
    <w:rsid w:val="008A4A26"/>
    <w:rsid w:val="008A7F5F"/>
    <w:rsid w:val="00AA1D8D"/>
    <w:rsid w:val="00B16F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439AC"/>
  <w14:defaultImageDpi w14:val="300"/>
  <w15:docId w15:val="{D7250787-9403-4DD3-A96D-1743026A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2221</Words>
  <Characters>12662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masuduzzaman niloy</cp:lastModifiedBy>
  <cp:revision>2</cp:revision>
  <dcterms:created xsi:type="dcterms:W3CDTF">2013-12-23T23:15:00Z</dcterms:created>
  <dcterms:modified xsi:type="dcterms:W3CDTF">2026-07-07T13:54:00Z</dcterms:modified>
  <cp:category/>
</cp:coreProperties>
</file>